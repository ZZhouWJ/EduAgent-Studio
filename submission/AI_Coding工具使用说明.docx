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i-coding-工具使用说明"/>
    <w:p>
      <w:pPr>
        <w:pStyle w:val="Heading1"/>
      </w:pPr>
      <w:r>
        <w:t xml:space="preserve">AI Coding </w:t>
      </w:r>
      <w:r>
        <w:rPr>
          <w:rFonts w:hint="eastAsia"/>
        </w:rPr>
        <w:t xml:space="preserve">工具使用说明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：智学工坊</w:t>
      </w:r>
      <w:r>
        <w:t xml:space="preserve"> EduAgent Studio</w:t>
      </w:r>
      <w:r>
        <w:t xml:space="preserve"> </w:t>
      </w:r>
      <w:r>
        <w:rPr>
          <w:rFonts w:hint="eastAsia"/>
          <w:b/>
          <w:bCs/>
        </w:rPr>
        <w:t xml:space="preserve">赛题名称</w:t>
      </w:r>
      <w:r>
        <w:rPr>
          <w:rFonts w:hint="eastAsia"/>
        </w:rPr>
        <w:t xml:space="preserve">：基于大模型的个性化资源生成与学习多智能体系统开发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：V1.1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：2026年7月14日</w:t>
      </w:r>
    </w:p>
    <w:p>
      <w:r>
        <w:pict>
          <v:rect style="width:0;height:1.5pt" o:hralign="center" o:hrstd="t" o:hr="t"/>
        </w:pict>
      </w:r>
    </w:p>
    <w:bookmarkStart w:id="9" w:name="X5a1f5c578a76cb2eb2ebb3b526bd03ab622bbd0"/>
    <w:p>
      <w:pPr>
        <w:pStyle w:val="Heading2"/>
      </w:pPr>
      <w:r>
        <w:t xml:space="preserve">1.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本说明用于告知评审专家：本项目在开发过程中使用了</w:t>
      </w:r>
      <w:r>
        <w:t xml:space="preserve"> AI Coding </w:t>
      </w:r>
      <w:r>
        <w:rPr>
          <w:rFonts w:hint="eastAsia"/>
        </w:rPr>
        <w:t xml:space="preserve">辅助工具以提升开发效率，本章节详细说明使用方式、约束、人工复核机制和合规声明，确保符合大赛"如若使用</w:t>
      </w:r>
      <w:r>
        <w:t xml:space="preserve"> AI Coding </w:t>
      </w:r>
      <w:r>
        <w:rPr>
          <w:rFonts w:hint="eastAsia"/>
        </w:rPr>
        <w:t xml:space="preserve">工具，给出相关说明"的要求。</w:t>
      </w:r>
    </w:p>
    <w:p>
      <w:r>
        <w:pict>
          <v:rect style="width:0;height:1.5pt" o:hralign="center" o:hrstd="t" o:hr="t"/>
        </w:pict>
      </w:r>
    </w:p>
    <w:bookmarkEnd w:id="9"/>
    <w:bookmarkStart w:id="16" w:name="X363fdec24ea7d405e4928e677adb6e6683f8076"/>
    <w:p>
      <w:pPr>
        <w:pStyle w:val="Heading2"/>
      </w:pPr>
      <w:r>
        <w:t xml:space="preserve">2. </w:t>
      </w:r>
      <w:r>
        <w:rPr>
          <w:rFonts w:hint="eastAsia"/>
        </w:rPr>
        <w:t xml:space="preserve">使用的</w:t>
      </w:r>
      <w:r>
        <w:t xml:space="preserve"> AI Coding </w:t>
      </w:r>
      <w:r>
        <w:rPr>
          <w:rFonts w:hint="eastAsia"/>
        </w:rPr>
        <w:t xml:space="preserve">工具</w:t>
      </w:r>
    </w:p>
    <w:bookmarkStart w:id="10" w:name="Xc4d3f48314c341d834d0f1bc6a1175807efe934"/>
    <w:p>
      <w:pPr>
        <w:pStyle w:val="Heading3"/>
      </w:pPr>
      <w:r>
        <w:t xml:space="preserve">2.1 </w:t>
      </w:r>
      <w:r>
        <w:rPr>
          <w:rFonts w:hint="eastAsia"/>
        </w:rPr>
        <w:t xml:space="preserve">主要工具清单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工具名称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版本/型号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使用场景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AI Coding </w:t>
            </w:r>
            <w:r>
              <w:rPr>
                <w:rFonts w:hint="eastAsia"/>
              </w:rPr>
              <w:t xml:space="preserve">助手（Claude</w:t>
            </w:r>
            <w:r>
              <w:t xml:space="preserve"> </w:t>
            </w:r>
            <w:r>
              <w:rPr>
                <w:rFonts w:hint="eastAsia"/>
              </w:rPr>
              <w:t xml:space="preserve">Code）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代码初稿生成、调试辅助、架构设计讨论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生成后端</w:t>
            </w:r>
            <w:r>
              <w:t xml:space="preserve"> Python </w:t>
            </w:r>
            <w:r>
              <w:rPr>
                <w:rFonts w:hint="eastAsia"/>
              </w:rPr>
              <w:t xml:space="preserve">逻辑、前端</w:t>
            </w:r>
            <w:r>
              <w:t xml:space="preserve"> TypeScript </w:t>
            </w:r>
            <w:r>
              <w:rPr>
                <w:rFonts w:hint="eastAsia"/>
              </w:rPr>
              <w:t xml:space="preserve">组件初稿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Cursor AI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v0.4x+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实时代码补全，重构辅助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辅助编写代码片段和组件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辅助编辑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文档编写、格式整理、代码注释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辅助编写系统开发说明书、测试说明书等文档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搜索与资料整理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技术调研，最佳实践查找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查找</w:t>
            </w:r>
            <w:r>
              <w:t xml:space="preserve"> LangGraph、FastAPI、React </w:t>
            </w:r>
            <w:r>
              <w:rPr>
                <w:rFonts w:hint="eastAsia"/>
              </w:rPr>
              <w:t xml:space="preserve">等技术的最佳实践</w:t>
            </w:r>
          </w:p>
        </w:tc>
      </w:tr>
    </w:tbl>
    <w:bookmarkEnd w:id="10"/>
    <w:bookmarkStart w:id="11" w:name="X1b89b048eb8c059653b633b9e1e4f66231f6f39"/>
    <w:p>
      <w:pPr>
        <w:pStyle w:val="Heading3"/>
      </w:pPr>
      <w:r>
        <w:t xml:space="preserve">2.2 </w:t>
      </w:r>
      <w:r>
        <w:rPr>
          <w:rFonts w:hint="eastAsia"/>
        </w:rPr>
        <w:t xml:space="preserve">使用方式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场景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使用方式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人工复核要求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后端业务逻辑（Service/Repository）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生成代码骨架，人工填充业务规则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必须通过单元测试验证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前端组件代码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生成组件模板，人工调整样式和交互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必须通过手动功能测试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接口设计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辅助生成接口定义，人工确认参数和返回值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必须通过接口测试验证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查询语句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</w:t>
            </w:r>
            <w:r>
              <w:t xml:space="preserve"> SQL </w:t>
            </w:r>
            <w:r>
              <w:rPr>
                <w:rFonts w:hint="eastAsia"/>
              </w:rPr>
              <w:t xml:space="preserve">模板，人工审核查询效率和安全性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必须验证数据正确性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文档初稿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生成章节结构和大纲，人工填充具体内容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必须通过团队评审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演示脚本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生成脚本框架，人工审核话术准确性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必须通过试讲验证</w:t>
            </w:r>
          </w:p>
        </w:tc>
      </w:tr>
    </w:tbl>
    <w:bookmarkEnd w:id="11"/>
    <w:bookmarkStart w:id="15" w:name="Xb4b4fff6b93e288610c99f4c47ce315a9e43435"/>
    <w:p>
      <w:pPr>
        <w:pStyle w:val="Heading3"/>
      </w:pPr>
      <w:r>
        <w:t xml:space="preserve">2.3 </w:t>
      </w:r>
      <w:r>
        <w:rPr>
          <w:rFonts w:hint="eastAsia"/>
        </w:rPr>
        <w:t xml:space="preserve">实际使用示例</w:t>
      </w:r>
    </w:p>
    <w:bookmarkStart w:id="12" w:name="X2fa647c5f450075167e5f7761977701bb0a21dd"/>
    <w:p>
      <w:pPr>
        <w:pStyle w:val="Heading4"/>
      </w:pPr>
      <w:r>
        <w:t xml:space="preserve">2.3.1 </w:t>
      </w:r>
      <w:r>
        <w:rPr>
          <w:rFonts w:hint="eastAsia"/>
        </w:rPr>
        <w:t xml:space="preserve">代码生成示例</w:t>
      </w:r>
    </w:p>
    <w:p>
      <w:pPr>
        <w:pStyle w:val="FirstParagraph"/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示例（生成</w:t>
      </w:r>
      <w:r>
        <w:rPr>
          <w:b/>
          <w:bCs/>
        </w:rPr>
        <w:t xml:space="preserve"> Python Repository </w:t>
      </w:r>
      <w:r>
        <w:rPr>
          <w:rFonts w:hint="eastAsia"/>
          <w:b/>
          <w:bCs/>
        </w:rPr>
        <w:t xml:space="preserve">层）</w:t>
      </w:r>
      <w:r>
        <w:rPr>
          <w:rFonts w:hint="eastAsia"/>
        </w:rPr>
        <w:t xml:space="preserve">：</w:t>
      </w:r>
    </w:p>
    <w:p>
      <w:pPr>
        <w:pStyle w:val="SourceCode"/>
        <w:keepNext w:val="0"/>
        <w:keepLines/>
      </w:pPr>
      <w:r>
        <w:rPr>
          <w:rStyle w:val="VerbatimChar"/>
          <w:rFonts w:hint="eastAsia"/>
        </w:rPr>
        <w:t xml:space="preserve">我需要为学生画像模块创建一个</w:t>
      </w:r>
      <w:r>
        <w:rPr>
          <w:rStyle w:val="VerbatimChar"/>
        </w:rPr>
        <w:t xml:space="preserve"> Repository </w:t>
      </w:r>
      <w:r>
        <w:rPr>
          <w:rStyle w:val="VerbatimChar"/>
          <w:rFonts w:hint="eastAsia"/>
        </w:rPr>
        <w:t xml:space="preserve">层。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PyMySQL + </w:t>
      </w:r>
      <w:r>
        <w:rPr>
          <w:rStyle w:val="VerbatimChar"/>
          <w:rFonts w:hint="eastAsia"/>
        </w:rPr>
        <w:t xml:space="preserve">DictCursor，不使用</w:t>
      </w:r>
      <w:r>
        <w:rPr>
          <w:rStyle w:val="VerbatimChar"/>
        </w:rPr>
        <w:t xml:space="preserve"> ORM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支持增删改查操作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包含软删除逻辑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返回字典格式数据</w:t>
      </w:r>
      <w:r>
        <w:br/>
      </w:r>
      <w:r>
        <w:br/>
      </w:r>
      <w:r>
        <w:rPr>
          <w:rStyle w:val="VerbatimChar"/>
          <w:rFonts w:hint="eastAsia"/>
        </w:rPr>
        <w:t xml:space="preserve">请生成基础代码模板，我来填充具体</w:t>
      </w:r>
      <w:r>
        <w:rPr>
          <w:rStyle w:val="VerbatimChar"/>
        </w:rPr>
        <w:t xml:space="preserve"> SQL。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生成结果</w:t>
      </w:r>
      <w:r>
        <w:rPr>
          <w:rFonts w:hint="eastAsia"/>
        </w:rPr>
        <w:t xml:space="preserve">（经人工修改后使用）：</w:t>
      </w:r>
    </w:p>
    <w:p>
      <w:pPr>
        <w:pStyle w:val="SourceCode"/>
        <w:keepNext w:val="0"/>
        <w:keepLines/>
      </w:pPr>
      <w:r>
        <w:rPr>
          <w:rStyle w:val="VerbatimChar"/>
        </w:rPr>
        <w:t xml:space="preserve"># backend/app/repositories/student_profile.py</w:t>
      </w:r>
      <w:r>
        <w:br/>
      </w:r>
      <w:r>
        <w:rPr>
          <w:rStyle w:val="VerbatimChar"/>
        </w:rPr>
        <w:t xml:space="preserve"># AI </w:t>
      </w:r>
      <w:r>
        <w:rPr>
          <w:rStyle w:val="VerbatimChar"/>
          <w:rFonts w:hint="eastAsia"/>
        </w:rPr>
        <w:t xml:space="preserve">辅助生成模板，人工填充具体</w:t>
      </w:r>
      <w:r>
        <w:rPr>
          <w:rStyle w:val="VerbatimChar"/>
        </w:rPr>
        <w:t xml:space="preserve"> SQL </w:t>
      </w:r>
      <w:r>
        <w:rPr>
          <w:rStyle w:val="VerbatimChar"/>
          <w:rFonts w:hint="eastAsia"/>
        </w:rPr>
        <w:t xml:space="preserve">和业务逻辑</w:t>
      </w:r>
      <w:r>
        <w:br/>
      </w:r>
      <w:r>
        <w:br/>
      </w:r>
      <w:r>
        <w:rPr>
          <w:rStyle w:val="VerbatimChar"/>
        </w:rPr>
        <w:t xml:space="preserve">from typing import List, Dict, Optional</w:t>
      </w:r>
      <w:r>
        <w:br/>
      </w:r>
      <w:r>
        <w:rPr>
          <w:rStyle w:val="VerbatimChar"/>
        </w:rPr>
        <w:t xml:space="preserve">from app.db import get_connection</w:t>
      </w:r>
      <w:r>
        <w:br/>
      </w:r>
      <w:r>
        <w:br/>
      </w:r>
      <w:r>
        <w:rPr>
          <w:rStyle w:val="VerbatimChar"/>
        </w:rPr>
        <w:t xml:space="preserve">class StudentProfileRepository: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"""学生画像</w:t>
      </w:r>
      <w:r>
        <w:rPr>
          <w:rStyle w:val="VerbatimChar"/>
        </w:rPr>
        <w:t xml:space="preserve"> Repository - AI </w:t>
      </w:r>
      <w:r>
        <w:rPr>
          <w:rStyle w:val="VerbatimChar"/>
          <w:rFonts w:hint="eastAsia"/>
        </w:rPr>
        <w:t xml:space="preserve">辅助生成初稿，人工验证</w:t>
      </w:r>
      <w:r>
        <w:rPr>
          <w:rStyle w:val="VerbatimChar"/>
        </w:rPr>
        <w:t xml:space="preserve"> SQL"""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get_by_student_id(self, student_id: int) -&gt; Optional[Dict]: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"""获取学生画像"""</w:t>
      </w:r>
      <w:r>
        <w:br/>
      </w:r>
      <w:r>
        <w:rPr>
          <w:rStyle w:val="VerbatimChar"/>
        </w:rPr>
        <w:t xml:space="preserve">        conn = get_connection()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with conn.cursor(cursor_type=DictCursor) as cursor:</w:t>
      </w:r>
      <w:r>
        <w:br/>
      </w:r>
      <w:r>
        <w:rPr>
          <w:rStyle w:val="VerbatimChar"/>
        </w:rPr>
        <w:t xml:space="preserve">                sql = """</w:t>
      </w:r>
      <w:r>
        <w:br/>
      </w:r>
      <w:r>
        <w:rPr>
          <w:rStyle w:val="VerbatimChar"/>
        </w:rPr>
        <w:t xml:space="preserve">                    SELECT * FROM student_profiles </w:t>
      </w:r>
      <w:r>
        <w:br/>
      </w:r>
      <w:r>
        <w:rPr>
          <w:rStyle w:val="VerbatimChar"/>
        </w:rPr>
        <w:t xml:space="preserve">                    WHERE student_id = %s AND is_deleted = 0</w:t>
      </w:r>
      <w:r>
        <w:br/>
      </w:r>
      <w:r>
        <w:rPr>
          <w:rStyle w:val="VerbatimChar"/>
        </w:rPr>
        <w:t xml:space="preserve">                """</w:t>
      </w:r>
      <w:r>
        <w:br/>
      </w:r>
      <w:r>
        <w:rPr>
          <w:rStyle w:val="VerbatimChar"/>
        </w:rPr>
        <w:t xml:space="preserve">                cursor.execute(sql, (student_id,))</w:t>
      </w:r>
      <w:r>
        <w:br/>
      </w:r>
      <w:r>
        <w:rPr>
          <w:rStyle w:val="VerbatimChar"/>
        </w:rPr>
        <w:t xml:space="preserve">                return cursor.fetchone()</w:t>
      </w:r>
      <w:r>
        <w:br/>
      </w:r>
      <w:r>
        <w:rPr>
          <w:rStyle w:val="VerbatimChar"/>
        </w:rPr>
        <w:t xml:space="preserve">        finally:</w:t>
      </w:r>
      <w:r>
        <w:br/>
      </w:r>
      <w:r>
        <w:rPr>
          <w:rStyle w:val="VerbatimChar"/>
        </w:rPr>
        <w:t xml:space="preserve">            conn.close()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... </w:t>
      </w:r>
      <w:r>
        <w:rPr>
          <w:rStyle w:val="VerbatimChar"/>
          <w:rFonts w:hint="eastAsia"/>
        </w:rPr>
        <w:t xml:space="preserve">更多方法（经人工验证后使用）</w:t>
      </w:r>
    </w:p>
    <w:bookmarkEnd w:id="12"/>
    <w:bookmarkStart w:id="13" w:name="X5dc12eee85549b5a36acf4abfe874e311a77a60"/>
    <w:p>
      <w:pPr>
        <w:pStyle w:val="Heading4"/>
      </w:pPr>
      <w:r>
        <w:t xml:space="preserve">2.3.2 </w:t>
      </w:r>
      <w:r>
        <w:rPr>
          <w:rFonts w:hint="eastAsia"/>
        </w:rPr>
        <w:t xml:space="preserve">前端组件生成示例</w:t>
      </w:r>
    </w:p>
    <w:p>
      <w:pPr>
        <w:pStyle w:val="FirstParagraph"/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</w:t>
      </w:r>
    </w:p>
    <w:p>
      <w:pPr>
        <w:pStyle w:val="SourceCode"/>
        <w:keepNext w:val="0"/>
        <w:keepLines/>
      </w:pPr>
      <w:r>
        <w:rPr>
          <w:rStyle w:val="VerbatimChar"/>
          <w:rFonts w:hint="eastAsia"/>
        </w:rPr>
        <w:t xml:space="preserve">我需要创建一个</w:t>
      </w:r>
      <w:r>
        <w:rPr>
          <w:rStyle w:val="VerbatimChar"/>
        </w:rPr>
        <w:t xml:space="preserve"> React </w:t>
      </w:r>
      <w:r>
        <w:rPr>
          <w:rStyle w:val="VerbatimChar"/>
          <w:rFonts w:hint="eastAsia"/>
        </w:rPr>
        <w:t xml:space="preserve">组件用于展示学习路径图谱。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ECharts </w:t>
      </w:r>
      <w:r>
        <w:rPr>
          <w:rStyle w:val="VerbatimChar"/>
          <w:rFonts w:hint="eastAsia"/>
        </w:rPr>
        <w:t xml:space="preserve">进行可视化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节点颜色根据</w:t>
      </w:r>
      <w:r>
        <w:rPr>
          <w:rStyle w:val="VerbatimChar"/>
        </w:rPr>
        <w:t xml:space="preserve"> mastery_level </w:t>
      </w:r>
      <w:r>
        <w:rPr>
          <w:rStyle w:val="VerbatimChar"/>
          <w:rFonts w:hint="eastAsia"/>
        </w:rPr>
        <w:t xml:space="preserve">变化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支持点击节点显示详情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TypeScript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Tailwind CSS </w:t>
      </w:r>
      <w:r>
        <w:rPr>
          <w:rStyle w:val="VerbatimChar"/>
          <w:rFonts w:hint="eastAsia"/>
        </w:rPr>
        <w:t xml:space="preserve">样式</w:t>
      </w:r>
      <w:r>
        <w:br/>
      </w:r>
      <w:r>
        <w:br/>
      </w:r>
      <w:r>
        <w:rPr>
          <w:rStyle w:val="VerbatimChar"/>
          <w:rFonts w:hint="eastAsia"/>
        </w:rPr>
        <w:t xml:space="preserve">请生成组件代码模板。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生成结果</w:t>
      </w:r>
      <w:r>
        <w:rPr>
          <w:rFonts w:hint="eastAsia"/>
        </w:rPr>
        <w:t xml:space="preserve">（经人工调整样式和交互后使用）：</w:t>
      </w:r>
    </w:p>
    <w:p>
      <w:pPr>
        <w:pStyle w:val="SourceCode"/>
        <w:keepNext w:val="0"/>
        <w:keepLines/>
      </w:pPr>
      <w:r>
        <w:rPr>
          <w:rStyle w:val="VerbatimChar"/>
        </w:rPr>
        <w:t xml:space="preserve">// frontend/src/pages/student/StudentLearningPath.tsx</w:t>
      </w:r>
      <w:r>
        <w:br/>
      </w:r>
      <w:r>
        <w:rPr>
          <w:rStyle w:val="VerbatimChar"/>
        </w:rPr>
        <w:t xml:space="preserve">// AI </w:t>
      </w:r>
      <w:r>
        <w:rPr>
          <w:rStyle w:val="VerbatimChar"/>
          <w:rFonts w:hint="eastAsia"/>
        </w:rPr>
        <w:t xml:space="preserve">生成初稿，人工调整</w:t>
      </w:r>
      <w:r>
        <w:rPr>
          <w:rStyle w:val="VerbatimChar"/>
        </w:rPr>
        <w:t xml:space="preserve"> ECharts </w:t>
      </w:r>
      <w:r>
        <w:rPr>
          <w:rStyle w:val="VerbatimChar"/>
          <w:rFonts w:hint="eastAsia"/>
        </w:rPr>
        <w:t xml:space="preserve">配置和交互逻辑</w:t>
      </w:r>
      <w:r>
        <w:br/>
      </w:r>
      <w:r>
        <w:br/>
      </w:r>
      <w:r>
        <w:rPr>
          <w:rStyle w:val="VerbatimChar"/>
        </w:rPr>
        <w:t xml:space="preserve">import React, { useEffect, useRef } from 'react';</w:t>
      </w:r>
      <w:r>
        <w:br/>
      </w:r>
      <w:r>
        <w:rPr>
          <w:rStyle w:val="VerbatimChar"/>
        </w:rPr>
        <w:t xml:space="preserve">import * as echarts from 'echarts';</w:t>
      </w:r>
      <w:r>
        <w:br/>
      </w:r>
      <w:r>
        <w:rPr>
          <w:rStyle w:val="VerbatimChar"/>
        </w:rPr>
        <w:t xml:space="preserve">import { useStudentStore } from '@/stores/studentStore';</w:t>
      </w:r>
      <w:r>
        <w:br/>
      </w:r>
      <w:r>
        <w:br/>
      </w:r>
      <w:r>
        <w:rPr>
          <w:rStyle w:val="VerbatimChar"/>
        </w:rPr>
        <w:t xml:space="preserve">const StudentLearningPath: React.FC = () =&gt; {</w:t>
      </w:r>
      <w:r>
        <w:br/>
      </w:r>
      <w:r>
        <w:rPr>
          <w:rStyle w:val="VerbatimChar"/>
        </w:rPr>
        <w:t xml:space="preserve">  const chartRef = useRef&lt;HTMLDivElement&gt;(null);</w:t>
      </w:r>
      <w:r>
        <w:br/>
      </w:r>
      <w:r>
        <w:rPr>
          <w:rStyle w:val="VerbatimChar"/>
        </w:rPr>
        <w:t xml:space="preserve">  const { learningPath, fetchLearningPath } = useStudentStore();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人工调整：节点颜色映射逻辑</w:t>
      </w:r>
      <w:r>
        <w:br/>
      </w:r>
      <w:r>
        <w:rPr>
          <w:rStyle w:val="VerbatimChar"/>
        </w:rPr>
        <w:t xml:space="preserve">  const getNodeColor = (mastery: number) =&gt; {</w:t>
      </w:r>
      <w:r>
        <w:br/>
      </w:r>
      <w:r>
        <w:rPr>
          <w:rStyle w:val="VerbatimChar"/>
        </w:rPr>
        <w:t xml:space="preserve">    if (mastery &gt;= 0.75) return '#10B981'; // </w:t>
      </w:r>
      <w:r>
        <w:rPr>
          <w:rStyle w:val="VerbatimChar"/>
          <w:rFonts w:hint="eastAsia"/>
        </w:rPr>
        <w:t xml:space="preserve">绿色</w:t>
      </w:r>
      <w:r>
        <w:br/>
      </w:r>
      <w:r>
        <w:rPr>
          <w:rStyle w:val="VerbatimChar"/>
        </w:rPr>
        <w:t xml:space="preserve">    if (mastery &gt;= 0.5) return '#F59E0B';  // </w:t>
      </w:r>
      <w:r>
        <w:rPr>
          <w:rStyle w:val="VerbatimChar"/>
          <w:rFonts w:hint="eastAsia"/>
        </w:rPr>
        <w:t xml:space="preserve">橙色</w:t>
      </w:r>
      <w:r>
        <w:br/>
      </w:r>
      <w:r>
        <w:rPr>
          <w:rStyle w:val="VerbatimChar"/>
        </w:rPr>
        <w:t xml:space="preserve">    return '#EF4444'; // </w:t>
      </w:r>
      <w:r>
        <w:rPr>
          <w:rStyle w:val="VerbatimChar"/>
          <w:rFonts w:hint="eastAsia"/>
        </w:rPr>
        <w:t xml:space="preserve">红色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... </w:t>
      </w:r>
      <w:r>
        <w:rPr>
          <w:rStyle w:val="VerbatimChar"/>
          <w:rFonts w:hint="eastAsia"/>
        </w:rPr>
        <w:t xml:space="preserve">人工调整后的完整实现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default StudentLearningPath;</w:t>
      </w:r>
    </w:p>
    <w:bookmarkEnd w:id="13"/>
    <w:bookmarkStart w:id="14" w:name="Xf86c9a4ae87907581103de72e5493cbc2d7df8f"/>
    <w:p>
      <w:pPr>
        <w:pStyle w:val="Heading4"/>
      </w:pPr>
      <w:r>
        <w:t xml:space="preserve">2.3.3 </w:t>
      </w:r>
      <w:r>
        <w:rPr>
          <w:rFonts w:hint="eastAsia"/>
        </w:rPr>
        <w:t xml:space="preserve">文档生成示例</w:t>
      </w:r>
    </w:p>
    <w:p>
      <w:pPr>
        <w:pStyle w:val="FirstParagraph"/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</w:t>
      </w:r>
    </w:p>
    <w:p>
      <w:pPr>
        <w:pStyle w:val="SourceCode"/>
        <w:keepNext w:val="0"/>
        <w:keepLines/>
      </w:pPr>
      <w:r>
        <w:rPr>
          <w:rStyle w:val="VerbatimChar"/>
          <w:rFonts w:hint="eastAsia"/>
        </w:rPr>
        <w:t xml:space="preserve">请为系统开发说明书生成第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章"多智能体系统设计"的初稿结构。</w:t>
      </w:r>
      <w:r>
        <w:br/>
      </w:r>
      <w:r>
        <w:br/>
      </w:r>
      <w:r>
        <w:rPr>
          <w:rStyle w:val="VerbatimChar"/>
          <w:rFonts w:hint="eastAsia"/>
        </w:rPr>
        <w:t xml:space="preserve">系统说明：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LangGraph StateGraph </w:t>
      </w:r>
      <w:r>
        <w:rPr>
          <w:rStyle w:val="VerbatimChar"/>
          <w:rFonts w:hint="eastAsia"/>
        </w:rPr>
        <w:t xml:space="preserve">编排</w:t>
      </w:r>
      <w:r>
        <w:br/>
      </w:r>
      <w:r>
        <w:rPr>
          <w:rStyle w:val="VerbatimChar"/>
        </w:rPr>
        <w:t xml:space="preserve">- 5 </w:t>
      </w:r>
      <w:r>
        <w:rPr>
          <w:rStyle w:val="VerbatimChar"/>
          <w:rFonts w:hint="eastAsia"/>
        </w:rPr>
        <w:t xml:space="preserve">个智能体：Diagnosis、Planning、Generation、Assessment、TeacherReview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SSE </w:t>
      </w:r>
      <w:r>
        <w:rPr>
          <w:rStyle w:val="VerbatimChar"/>
          <w:rFonts w:hint="eastAsia"/>
        </w:rPr>
        <w:t xml:space="preserve">流式输出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质量评分</w:t>
      </w:r>
      <w:r>
        <w:rPr>
          <w:rStyle w:val="VerbatimChar"/>
        </w:rPr>
        <w:t xml:space="preserve"> &lt; 7.0 </w:t>
      </w:r>
      <w:r>
        <w:rPr>
          <w:rStyle w:val="VerbatimChar"/>
          <w:rFonts w:hint="eastAsia"/>
        </w:rPr>
        <w:t xml:space="preserve">触发返工循环</w:t>
      </w:r>
      <w:r>
        <w:br/>
      </w:r>
      <w:r>
        <w:br/>
      </w:r>
      <w:r>
        <w:rPr>
          <w:rStyle w:val="VerbatimChar"/>
          <w:rFonts w:hint="eastAsia"/>
        </w:rPr>
        <w:t xml:space="preserve">请生成包含以下内容的初稿：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架构概述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状态定义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各智能体说明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工作流图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0" w:name="X44657b71cb2803bd43965353a5973d1eeb67250"/>
    <w:p>
      <w:pPr>
        <w:pStyle w:val="Heading2"/>
      </w:pPr>
      <w:r>
        <w:t xml:space="preserve">3. </w:t>
      </w:r>
      <w:r>
        <w:rPr>
          <w:rFonts w:hint="eastAsia"/>
        </w:rPr>
        <w:t xml:space="preserve">约束说明</w:t>
      </w:r>
    </w:p>
    <w:bookmarkStart w:id="17" w:name="X2ace3e5690a3e12b615770addd4da4e60b1dd45"/>
    <w:p>
      <w:pPr>
        <w:pStyle w:val="Heading3"/>
      </w:pPr>
      <w:r>
        <w:t xml:space="preserve">3.1 </w:t>
      </w:r>
      <w:r>
        <w:rPr>
          <w:rFonts w:hint="eastAsia"/>
        </w:rPr>
        <w:t xml:space="preserve">禁止事项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禁止直接提交</w:t>
      </w:r>
      <w:r>
        <w:rPr>
          <w:rFonts w:hint="eastAsia"/>
        </w:rPr>
        <w:t xml:space="preserve">：不得将未经任何人工审核的</w:t>
      </w:r>
      <w:r>
        <w:t xml:space="preserve"> AI </w:t>
      </w:r>
      <w:r>
        <w:rPr>
          <w:rFonts w:hint="eastAsia"/>
        </w:rPr>
        <w:t xml:space="preserve">生成代码作为最终实现提交。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禁止直接用于生产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生成的关键业务逻辑（如认证、权限、支付相关）必须经过充分测试和人工复核。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禁止泄漏敏感信息</w:t>
      </w:r>
      <w:r>
        <w:rPr>
          <w:rFonts w:hint="eastAsia"/>
        </w:rPr>
        <w:t xml:space="preserve">：使用</w:t>
      </w:r>
      <w:r>
        <w:t xml:space="preserve"> AI </w:t>
      </w:r>
      <w:r>
        <w:rPr>
          <w:rFonts w:hint="eastAsia"/>
        </w:rPr>
        <w:t xml:space="preserve">工具时不得输入真实的</w:t>
      </w:r>
      <w:r>
        <w:t xml:space="preserve"> API </w:t>
      </w:r>
      <w:r>
        <w:rPr>
          <w:rFonts w:hint="eastAsia"/>
        </w:rPr>
        <w:t xml:space="preserve">Key、数据库密码、用户隐私数据。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禁止绕过测试</w:t>
      </w:r>
      <w:r>
        <w:rPr>
          <w:rFonts w:hint="eastAsia"/>
        </w:rPr>
        <w:t xml:space="preserve">：不得用</w:t>
      </w:r>
      <w:r>
        <w:t xml:space="preserve"> AI </w:t>
      </w:r>
      <w:r>
        <w:rPr>
          <w:rFonts w:hint="eastAsia"/>
        </w:rPr>
        <w:t xml:space="preserve">生成测试用例来规避实际测试。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禁止直接复制生成代码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生成的代码必须经过理解、改写和验证，不得直接复制到项目中。</w:t>
      </w:r>
    </w:p>
    <w:bookmarkEnd w:id="17"/>
    <w:bookmarkStart w:id="18" w:name="X79727df10c5189373914bbc8c718a6d7ba97056"/>
    <w:p>
      <w:pPr>
        <w:pStyle w:val="Heading3"/>
      </w:pPr>
      <w:r>
        <w:t xml:space="preserve">3.2 </w:t>
      </w:r>
      <w:r>
        <w:rPr>
          <w:rFonts w:hint="eastAsia"/>
        </w:rPr>
        <w:t xml:space="preserve">质量要求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生成的代码必须符合项目的代码规范（类型注解、命名约定、注释要求）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关键函数必须有明确的功能说明和参数注释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生成内容须标注来源（如"此函数由</w:t>
      </w:r>
      <w:r>
        <w:t xml:space="preserve"> AI </w:t>
      </w:r>
      <w:r>
        <w:rPr>
          <w:rFonts w:hint="eastAsia"/>
        </w:rPr>
        <w:t xml:space="preserve">辅助生成，经人工验证"）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生成的代码必须经过以下验证之一：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单元测试通过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手动功能测试通过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代码</w:t>
      </w:r>
      <w:r>
        <w:t xml:space="preserve"> Review </w:t>
      </w:r>
      <w:r>
        <w:rPr>
          <w:rFonts w:hint="eastAsia"/>
        </w:rPr>
        <w:t xml:space="preserve">通过</w:t>
      </w:r>
    </w:p>
    <w:bookmarkEnd w:id="18"/>
    <w:bookmarkStart w:id="19" w:name="X0ddcdac8eba8fd565298b911c2fba15dda38022"/>
    <w:p>
      <w:pPr>
        <w:pStyle w:val="Heading3"/>
      </w:pPr>
      <w:r>
        <w:t xml:space="preserve">3.3 Prompt </w:t>
      </w:r>
      <w:r>
        <w:rPr>
          <w:rFonts w:hint="eastAsia"/>
        </w:rPr>
        <w:t xml:space="preserve">工程规范</w:t>
      </w:r>
    </w:p>
    <w:p>
      <w:pPr>
        <w:pStyle w:val="FirstParagraph"/>
      </w:pPr>
      <w:r>
        <w:rPr>
          <w:rFonts w:hint="eastAsia"/>
        </w:rPr>
        <w:t xml:space="preserve">为确保</w:t>
      </w:r>
      <w:r>
        <w:t xml:space="preserve"> AI </w:t>
      </w:r>
      <w:r>
        <w:rPr>
          <w:rFonts w:hint="eastAsia"/>
        </w:rPr>
        <w:t xml:space="preserve">生成质量，团队制定了以下</w:t>
      </w:r>
      <w:r>
        <w:t xml:space="preserve"> Prompt </w:t>
      </w:r>
      <w:r>
        <w:rPr>
          <w:rFonts w:hint="eastAsia"/>
        </w:rPr>
        <w:t xml:space="preserve">编写规范：</w:t>
      </w:r>
    </w:p>
    <w:p>
      <w:pPr>
        <w:pStyle w:val="SourceCode"/>
        <w:keepNext w:val="0"/>
        <w:keepLines/>
      </w:pPr>
      <w:r>
        <w:rPr>
          <w:rStyle w:val="VerbatimChar"/>
        </w:rPr>
        <w:t xml:space="preserve"># Prompt </w:t>
      </w:r>
      <w:r>
        <w:rPr>
          <w:rStyle w:val="VerbatimChar"/>
          <w:rFonts w:hint="eastAsia"/>
        </w:rPr>
        <w:t xml:space="preserve">模板结构</w:t>
      </w:r>
      <w:r>
        <w:br/>
      </w:r>
      <w:r>
        <w:rPr>
          <w:rStyle w:val="VerbatimChar"/>
        </w:rPr>
        <w:t xml:space="preserve">PROMPT_TEMPLATE = """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角色设定</w:t>
      </w:r>
      <w:r>
        <w:br/>
      </w:r>
      <w:r>
        <w:rPr>
          <w:rStyle w:val="VerbatimChar"/>
          <w:rFonts w:hint="eastAsia"/>
        </w:rPr>
        <w:t xml:space="preserve">你是一位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[领域]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专家。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任务描述</w:t>
      </w:r>
      <w:r>
        <w:br/>
      </w:r>
      <w:r>
        <w:rPr>
          <w:rStyle w:val="VerbatimChar"/>
          <w:rFonts w:hint="eastAsia"/>
        </w:rPr>
        <w:t xml:space="preserve">[具体任务描述]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技术栈约束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[语言/框架版本要求]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[编码规范要求]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输出要求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[格式要求]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[必须包含的内容]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[禁止包含的内容]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上下文信息</w:t>
      </w:r>
      <w:r>
        <w:br/>
      </w:r>
      <w:r>
        <w:rPr>
          <w:rStyle w:val="VerbatimChar"/>
          <w:rFonts w:hint="eastAsia"/>
        </w:rPr>
        <w:t xml:space="preserve">[相关的代码/架构信息]</w:t>
      </w:r>
      <w:r>
        <w:br/>
      </w:r>
      <w:r>
        <w:rPr>
          <w:rStyle w:val="VerbatimChar"/>
        </w:rPr>
        <w:t xml:space="preserve">"""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b819893ba74b5c1d384c5bcd8a96e8a9651cc28"/>
    <w:p>
      <w:pPr>
        <w:pStyle w:val="Heading2"/>
      </w:pPr>
      <w:r>
        <w:t xml:space="preserve">4. </w:t>
      </w:r>
      <w:r>
        <w:rPr>
          <w:rFonts w:hint="eastAsia"/>
        </w:rPr>
        <w:t xml:space="preserve">人工复核机制</w:t>
      </w:r>
    </w:p>
    <w:bookmarkStart w:id="21" w:name="X69f1041e3e8c218e4847092011cea4b36d6670a"/>
    <w:p>
      <w:pPr>
        <w:pStyle w:val="Heading3"/>
      </w:pPr>
      <w:r>
        <w:t xml:space="preserve">4.1 </w:t>
      </w:r>
      <w:r>
        <w:rPr>
          <w:rFonts w:hint="eastAsia"/>
        </w:rPr>
        <w:t xml:space="preserve">代码复核流程</w:t>
      </w:r>
    </w:p>
    <w:p>
      <w:pPr>
        <w:pStyle w:val="SourceCode"/>
        <w:keepNext w:val="0"/>
        <w:keepLines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生成代码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开发人员初步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Review（语法检查、逻辑审查）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单元测试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接口测试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功能测试（手动）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代码合并（需至少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人</w:t>
      </w:r>
      <w:r>
        <w:rPr>
          <w:rStyle w:val="VerbatimChar"/>
        </w:rPr>
        <w:t xml:space="preserve"> Review </w:t>
      </w:r>
      <w:r>
        <w:rPr>
          <w:rStyle w:val="VerbatimChar"/>
          <w:rFonts w:hint="eastAsia"/>
        </w:rPr>
        <w:t xml:space="preserve">通过）</w:t>
      </w:r>
    </w:p>
    <w:bookmarkEnd w:id="21"/>
    <w:bookmarkStart w:id="22" w:name="Xee49fe23e629aa6c29fb52df9a5827e63f71634"/>
    <w:p>
      <w:pPr>
        <w:pStyle w:val="Heading3"/>
      </w:pPr>
      <w:r>
        <w:t xml:space="preserve">4.2 </w:t>
      </w:r>
      <w:r>
        <w:rPr>
          <w:rFonts w:hint="eastAsia"/>
        </w:rPr>
        <w:t xml:space="preserve">文档复核流程</w:t>
      </w:r>
    </w:p>
    <w:p>
      <w:pPr>
        <w:pStyle w:val="SourceCode"/>
        <w:keepNext w:val="0"/>
        <w:keepLines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生成文档初稿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团队成员交叉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Review（内容准确性）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技术负责人审核（架构一致性）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最终确认并发布</w:t>
      </w:r>
    </w:p>
    <w:bookmarkEnd w:id="22"/>
    <w:bookmarkStart w:id="23" w:name="X5b7b61f5a6a7cd7097875767766578c175db495"/>
    <w:p>
      <w:pPr>
        <w:pStyle w:val="Heading3"/>
      </w:pPr>
      <w:r>
        <w:t xml:space="preserve">4.3 </w:t>
      </w:r>
      <w:r>
        <w:rPr>
          <w:rFonts w:hint="eastAsia"/>
        </w:rPr>
        <w:t xml:space="preserve">演示材料复核流程</w:t>
      </w:r>
    </w:p>
    <w:p>
      <w:pPr>
        <w:pStyle w:val="SourceCode"/>
        <w:keepNext w:val="0"/>
        <w:keepLines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生成脚本/PPT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大纲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团队试讲验证（话术流畅性、截图正确性）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技术负责人审核（功能展示准确性）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录制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现场演示</w:t>
      </w:r>
    </w:p>
    <w:bookmarkEnd w:id="23"/>
    <w:bookmarkStart w:id="24" w:name="Xa0a356f78dd52fee90e7c37da552adc57bbef89"/>
    <w:p>
      <w:pPr>
        <w:pStyle w:val="Heading3"/>
      </w:pPr>
      <w:r>
        <w:t xml:space="preserve">4.4 </w:t>
      </w:r>
      <w:r>
        <w:rPr>
          <w:rFonts w:hint="eastAsia"/>
        </w:rPr>
        <w:t xml:space="preserve">复核清单</w:t>
      </w:r>
    </w:p>
    <w:p>
      <w:pPr>
        <w:pStyle w:val="FirstParagraph"/>
      </w:pPr>
      <w:r>
        <w:rPr>
          <w:rFonts w:hint="eastAsia"/>
          <w:b/>
          <w:bCs/>
        </w:rPr>
        <w:t xml:space="preserve">代码复核清单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代码符合项目编码规范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关键逻辑经过人工验证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单元测试覆盖核心功能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无安全漏洞（SQL</w:t>
      </w:r>
      <w:r>
        <w:t xml:space="preserve"> </w:t>
      </w:r>
      <w:r>
        <w:rPr>
          <w:rFonts w:hint="eastAsia"/>
        </w:rPr>
        <w:t xml:space="preserve">注入、XSS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无硬编码敏感信息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类型注解完整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注释清晰准确</w:t>
      </w:r>
    </w:p>
    <w:p>
      <w:pPr>
        <w:pStyle w:val="FirstParagraph"/>
      </w:pPr>
      <w:r>
        <w:rPr>
          <w:rFonts w:hint="eastAsia"/>
          <w:b/>
          <w:bCs/>
        </w:rPr>
        <w:t xml:space="preserve">文档复核清单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内容与实际系统一致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技术术语准确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示例代码可运行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截图与实际页面一致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无虚假或夸大描述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e0bac401724683ab3e51da12c879024a4ee3f91"/>
    <w:p>
      <w:pPr>
        <w:pStyle w:val="Heading2"/>
      </w:pPr>
      <w:r>
        <w:t xml:space="preserve">5. </w:t>
      </w:r>
      <w:r>
        <w:rPr>
          <w:rFonts w:hint="eastAsia"/>
        </w:rPr>
        <w:t xml:space="preserve">本项目中的具体使用情况</w:t>
      </w:r>
    </w:p>
    <w:bookmarkStart w:id="26" w:name="Xe962cbecbca663408e74062306369d6e60c5636"/>
    <w:p>
      <w:pPr>
        <w:pStyle w:val="Heading3"/>
      </w:pPr>
      <w:r>
        <w:t xml:space="preserve">5.1 </w:t>
      </w:r>
      <w:r>
        <w:rPr>
          <w:rFonts w:hint="eastAsia"/>
        </w:rPr>
        <w:t xml:space="preserve">代码层面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模块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b/>
              </w:rPr>
              <w:t xml:space="preserve">AI </w:t>
            </w:r>
            <w:r>
              <w:rPr>
                <w:rFonts w:hint="eastAsia"/>
                <w:b/>
              </w:rPr>
              <w:t xml:space="preserve">辅助内容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人工复核方式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复核人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Service </w:t>
            </w:r>
            <w:r>
              <w:rPr>
                <w:rFonts w:hint="eastAsia"/>
              </w:rPr>
              <w:t xml:space="preserve">层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业务逻辑代码初稿生成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通过接口测试验证正确性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张同学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前端组件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组件模板生成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手动功能测试验证交互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李同学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  <w:r>
              <w:t xml:space="preserve"> Prompt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模板初稿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实际执行生成结果验证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王同学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  <w:r>
              <w:t xml:space="preserve"> SQL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查询语句初稿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验证查询结果正确性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张同学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LangGraph </w:t>
            </w:r>
            <w:r>
              <w:rPr>
                <w:rFonts w:hint="eastAsia"/>
              </w:rPr>
              <w:t xml:space="preserve">工作流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StateGraph </w:t>
            </w:r>
            <w:r>
              <w:rPr>
                <w:rFonts w:hint="eastAsia"/>
              </w:rPr>
              <w:t xml:space="preserve">编排代码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端到端测试验证流程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王同学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数据模型</w:t>
            </w:r>
            <w:r>
              <w:t xml:space="preserve"> Pydantic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定义初稿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测试验证数据校验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李同学</w:t>
            </w:r>
          </w:p>
        </w:tc>
      </w:tr>
    </w:tbl>
    <w:bookmarkEnd w:id="26"/>
    <w:bookmarkStart w:id="27" w:name="X26d14a0b5a33a4503082435afa187d835a97f2b"/>
    <w:p>
      <w:pPr>
        <w:pStyle w:val="Heading3"/>
      </w:pPr>
      <w:r>
        <w:t xml:space="preserve">5.2 </w:t>
      </w:r>
      <w:r>
        <w:rPr>
          <w:rFonts w:hint="eastAsia"/>
        </w:rPr>
        <w:t xml:space="preserve">文档层面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文档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b/>
              </w:rPr>
              <w:t xml:space="preserve">AI </w:t>
            </w:r>
            <w:r>
              <w:rPr>
                <w:rFonts w:hint="eastAsia"/>
                <w:b/>
              </w:rPr>
              <w:t xml:space="preserve">辅助内容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人工复核方式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复核人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系统开发说明书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章节结构、各章节内容初稿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团队交叉</w:t>
            </w:r>
            <w:r>
              <w:t xml:space="preserve"> Review + </w:t>
            </w:r>
            <w:r>
              <w:rPr>
                <w:rFonts w:hint="eastAsia"/>
              </w:rPr>
              <w:t xml:space="preserve">技术负责人审核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测试说明书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测试用例模板、描述文字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对照实际功能逐条验证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张同学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演示脚本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分镜框架、话术建议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实际试讲验证流畅性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大纲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页面结构、截图安排建议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对照实际产品页面确认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李同学</w:t>
            </w:r>
          </w:p>
        </w:tc>
      </w:tr>
    </w:tbl>
    <w:bookmarkEnd w:id="27"/>
    <w:bookmarkStart w:id="28" w:name="Xe3f368e1a58eab2b5fe64c9e3f206221cbc16a0"/>
    <w:p>
      <w:pPr>
        <w:pStyle w:val="Heading3"/>
      </w:pPr>
      <w:r>
        <w:t xml:space="preserve">5.3 </w:t>
      </w:r>
      <w:r>
        <w:rPr>
          <w:rFonts w:hint="eastAsia"/>
        </w:rPr>
        <w:t xml:space="preserve">团队实际分工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成员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职责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b/>
              </w:rPr>
              <w:t xml:space="preserve">AI </w:t>
            </w:r>
            <w:r>
              <w:rPr>
                <w:rFonts w:hint="eastAsia"/>
                <w:b/>
              </w:rPr>
              <w:t xml:space="preserve">辅助使用场景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张同学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后端开发</w:t>
            </w:r>
            <w:r>
              <w:t xml:space="preserve"> + </w:t>
            </w:r>
            <w:r>
              <w:rPr>
                <w:rFonts w:hint="eastAsia"/>
              </w:rPr>
              <w:t xml:space="preserve">数据库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Repository/Service </w:t>
            </w:r>
            <w:r>
              <w:rPr>
                <w:rFonts w:hint="eastAsia"/>
              </w:rPr>
              <w:t xml:space="preserve">层代码、SQL</w:t>
            </w:r>
            <w:r>
              <w:t xml:space="preserve"> </w:t>
            </w:r>
            <w:r>
              <w:rPr>
                <w:rFonts w:hint="eastAsia"/>
              </w:rPr>
              <w:t xml:space="preserve">优化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李同学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前端开发</w:t>
            </w:r>
            <w:r>
              <w:t xml:space="preserve"> + UI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React </w:t>
            </w:r>
            <w:r>
              <w:rPr>
                <w:rFonts w:hint="eastAsia"/>
              </w:rPr>
              <w:t xml:space="preserve">组件、样式调整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王同学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AI/智能体开发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LangGraph </w:t>
            </w:r>
            <w:r>
              <w:rPr>
                <w:rFonts w:hint="eastAsia"/>
              </w:rPr>
              <w:t xml:space="preserve">工作流、Prompt</w:t>
            </w:r>
            <w:r>
              <w:t xml:space="preserve"> </w:t>
            </w:r>
            <w:r>
              <w:rPr>
                <w:rFonts w:hint="eastAsia"/>
              </w:rPr>
              <w:t xml:space="preserve">优化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技术负责人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架构设计</w:t>
            </w:r>
            <w:r>
              <w:t xml:space="preserve"> + </w:t>
            </w:r>
            <w:r>
              <w:rPr>
                <w:rFonts w:hint="eastAsia"/>
              </w:rPr>
              <w:t xml:space="preserve">文档审核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架构讨论、代码</w:t>
            </w:r>
            <w:r>
              <w:t xml:space="preserve"> </w:t>
            </w:r>
            <w:r>
              <w:rPr>
                <w:rFonts w:hint="eastAsia"/>
              </w:rPr>
              <w:t xml:space="preserve">Review、文档审核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X4b6b89f5ec129e29990c5ddafba0f07516e5205"/>
    <w:p>
      <w:pPr>
        <w:pStyle w:val="Heading2"/>
      </w:pPr>
      <w:r>
        <w:t xml:space="preserve">6. </w:t>
      </w:r>
      <w:r>
        <w:rPr>
          <w:rFonts w:hint="eastAsia"/>
        </w:rPr>
        <w:t xml:space="preserve">合规与知识产权声明</w:t>
      </w:r>
    </w:p>
    <w:bookmarkStart w:id="30" w:name="Xe2ec988f7b56790ee05c025ad190076bac4dfb8"/>
    <w:p>
      <w:pPr>
        <w:pStyle w:val="Heading3"/>
      </w:pPr>
      <w:r>
        <w:t xml:space="preserve">6.1 </w:t>
      </w:r>
      <w:r>
        <w:rPr>
          <w:rFonts w:hint="eastAsia"/>
        </w:rPr>
        <w:t xml:space="preserve">开源组件声明</w:t>
      </w:r>
    </w:p>
    <w:p>
      <w:pPr>
        <w:pStyle w:val="FirstParagraph"/>
      </w:pPr>
      <w:r>
        <w:rPr>
          <w:rFonts w:hint="eastAsia"/>
        </w:rPr>
        <w:t xml:space="preserve">本项目使用的开源组件均遵守其对应许可证：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组件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许可证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React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MIT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UI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Vite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MIT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前端构建工具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Tailwind CSS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MIT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CSS </w:t>
            </w:r>
            <w:r>
              <w:rPr>
                <w:rFonts w:hint="eastAsia"/>
              </w:rPr>
              <w:t xml:space="preserve">样式框架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FastAPI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BSD-3-Clause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API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LangGraph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MIT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多智能体编排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Pydantic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MIT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数据校验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Recharts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MIT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图表可视化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Radix UI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MIT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无样式组件库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BM25 (rank_bm25)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Apache 2.0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文本检索算法</w:t>
            </w:r>
          </w:p>
        </w:tc>
      </w:tr>
    </w:tbl>
    <w:bookmarkEnd w:id="30"/>
    <w:bookmarkStart w:id="31" w:name="X2c7cf170b87d69ff094952c1883af295d769ec9"/>
    <w:p>
      <w:pPr>
        <w:pStyle w:val="Heading3"/>
      </w:pPr>
      <w:r>
        <w:t xml:space="preserve">6.2 AI Coding </w:t>
      </w:r>
      <w:r>
        <w:rPr>
          <w:rFonts w:hint="eastAsia"/>
        </w:rPr>
        <w:t xml:space="preserve">工具声明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本项目使用的</w:t>
      </w:r>
      <w:r>
        <w:t xml:space="preserve"> AI Coding </w:t>
      </w:r>
      <w:r>
        <w:rPr>
          <w:rFonts w:hint="eastAsia"/>
        </w:rPr>
        <w:t xml:space="preserve">工具均为市面上公开的辅助编程工具</w:t>
      </w:r>
    </w:p>
    <w:p>
      <w:pPr>
        <w:pStyle w:val="Compact"/>
        <w:numPr>
          <w:ilvl w:val="0"/>
          <w:numId w:val="1016"/>
        </w:numPr>
      </w:pPr>
      <w:r>
        <w:t xml:space="preserve">AI </w:t>
      </w:r>
      <w:r>
        <w:rPr>
          <w:rFonts w:hint="eastAsia"/>
        </w:rPr>
        <w:t xml:space="preserve">工具生成内容的知识产权归属于使用该工具的开发者（即参赛团队）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参赛团队对最终提交的系统代码、文档和演示材料拥有完整知识产权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生成代码均经过人工理解、改写和验证</w:t>
      </w:r>
    </w:p>
    <w:bookmarkEnd w:id="31"/>
    <w:bookmarkStart w:id="32" w:name="Xfb10e857840052abdc8a0061f016e1c50561745"/>
    <w:p>
      <w:pPr>
        <w:pStyle w:val="Heading3"/>
      </w:pPr>
      <w:r>
        <w:t xml:space="preserve">6.3 </w:t>
      </w:r>
      <w:r>
        <w:rPr>
          <w:rFonts w:hint="eastAsia"/>
        </w:rPr>
        <w:t xml:space="preserve">赛题要求遵守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赛题要求"若使用</w:t>
      </w:r>
      <w:r>
        <w:t xml:space="preserve"> AI Coding </w:t>
      </w:r>
      <w:r>
        <w:rPr>
          <w:rFonts w:hint="eastAsia"/>
        </w:rPr>
        <w:t xml:space="preserve">工具，给出相关说明"，本章节即为该说明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赛题要求标注开源项目来源，已在系统开发说明书的附录中列出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生成内容均经过人工复核，符合大赛对原创性的要求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核心架构设计、LangGraph</w:t>
      </w:r>
      <w:r>
        <w:t xml:space="preserve"> </w:t>
      </w:r>
      <w:r>
        <w:rPr>
          <w:rFonts w:hint="eastAsia"/>
        </w:rPr>
        <w:t xml:space="preserve">工作流编排、业务逻辑实现均由团队成员自主完成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fbab6b38c9893e9257dd22539a95d5212067112"/>
    <w:p>
      <w:pPr>
        <w:pStyle w:val="Heading2"/>
      </w:pPr>
      <w:r>
        <w:t xml:space="preserve">7. </w:t>
      </w:r>
      <w:r>
        <w:rPr>
          <w:rFonts w:hint="eastAsia"/>
        </w:rPr>
        <w:t xml:space="preserve">附录</w:t>
      </w:r>
    </w:p>
    <w:bookmarkStart w:id="34" w:name="X9f072d2e565c4ad3c893ead183f698081d3804f"/>
    <w:p>
      <w:pPr>
        <w:pStyle w:val="Heading3"/>
      </w:pPr>
      <w:r>
        <w:t xml:space="preserve">7.1 AI </w:t>
      </w:r>
      <w:r>
        <w:rPr>
          <w:rFonts w:hint="eastAsia"/>
        </w:rPr>
        <w:t xml:space="preserve">辅助比例说明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b/>
              </w:rPr>
              <w:t xml:space="preserve">AI </w:t>
            </w:r>
            <w:r>
              <w:rPr>
                <w:rFonts w:hint="eastAsia"/>
                <w:b/>
              </w:rPr>
              <w:t xml:space="preserve">辅助比例（估算）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代码生成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30-40%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辅助生成代码骨架，关键逻辑由人工实现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文档编写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50-60%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辅助生成初稿，内容由人工填充和验证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演示材料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40-50%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辅助生成脚本框架，话术由人工完善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：以上比例为估算值，AI</w:t>
      </w:r>
      <w:r>
        <w:t xml:space="preserve"> </w:t>
      </w:r>
      <w:r>
        <w:rPr>
          <w:rFonts w:hint="eastAsia"/>
        </w:rPr>
        <w:t xml:space="preserve">主要起到辅助生成初稿、提升开发效率的作用，核心功能实现、架构设计、逻辑验证均由团队成员完成。</w:t>
      </w:r>
    </w:p>
    <w:bookmarkEnd w:id="34"/>
    <w:bookmarkStart w:id="35" w:name="X719f869d23243a1e17acc366ee98b4c5f62eee7"/>
    <w:p>
      <w:pPr>
        <w:pStyle w:val="Heading3"/>
      </w:pPr>
      <w:r>
        <w:t xml:space="preserve">7.2 </w:t>
      </w:r>
      <w:r>
        <w:rPr>
          <w:rFonts w:hint="eastAsia"/>
        </w:rPr>
        <w:t xml:space="preserve">核心贡献声明</w:t>
      </w:r>
    </w:p>
    <w:p>
      <w:pPr>
        <w:pStyle w:val="FirstParagraph"/>
      </w:pPr>
      <w:r>
        <w:rPr>
          <w:rFonts w:hint="eastAsia"/>
        </w:rPr>
        <w:t xml:space="preserve">以下为本项目的核心技术贡献，均由团队成员自主完成：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多智能体编排架构</w:t>
      </w:r>
      <w:r>
        <w:rPr>
          <w:rFonts w:hint="eastAsia"/>
        </w:rPr>
        <w:t xml:space="preserve">：LangGraph</w:t>
      </w:r>
      <w:r>
        <w:t xml:space="preserve"> StateGraph </w:t>
      </w:r>
      <w:r>
        <w:rPr>
          <w:rFonts w:hint="eastAsia"/>
        </w:rPr>
        <w:t xml:space="preserve">的整体设计，5</w:t>
      </w:r>
      <w:r>
        <w:t xml:space="preserve"> </w:t>
      </w:r>
      <w:r>
        <w:rPr>
          <w:rFonts w:hint="eastAsia"/>
        </w:rPr>
        <w:t xml:space="preserve">个智能体的职责划分和协作流程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证据优先生成链路</w:t>
      </w:r>
      <w:r>
        <w:rPr>
          <w:rFonts w:hint="eastAsia"/>
        </w:rPr>
        <w:t xml:space="preserve">：BM25</w:t>
      </w:r>
      <w:r>
        <w:t xml:space="preserve"> </w:t>
      </w:r>
      <w:r>
        <w:rPr>
          <w:rFonts w:hint="eastAsia"/>
        </w:rPr>
        <w:t xml:space="preserve">检索</w:t>
      </w:r>
      <w:r>
        <w:t xml:space="preserve"> + </w:t>
      </w:r>
      <w:r>
        <w:rPr>
          <w:rFonts w:hint="eastAsia"/>
        </w:rPr>
        <w:t xml:space="preserve">引用校验</w:t>
      </w:r>
      <w:r>
        <w:t xml:space="preserve"> + </w:t>
      </w:r>
      <w:r>
        <w:rPr>
          <w:rFonts w:hint="eastAsia"/>
        </w:rPr>
        <w:t xml:space="preserve">可信度评分的完整防幻觉机制设计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动态学习路径算法</w:t>
      </w:r>
      <w:r>
        <w:rPr>
          <w:rFonts w:hint="eastAsia"/>
        </w:rPr>
        <w:t xml:space="preserve">：基于掌握度的个性化学习路径规划算法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反馈驱动闭环</w:t>
      </w:r>
      <w:r>
        <w:rPr>
          <w:rFonts w:hint="eastAsia"/>
        </w:rPr>
        <w:t xml:space="preserve">：掌握度</w:t>
      </w:r>
      <w:r>
        <w:t xml:space="preserve"> UPSERT + AVG </w:t>
      </w:r>
      <w:r>
        <w:rPr>
          <w:rFonts w:hint="eastAsia"/>
        </w:rPr>
        <w:t xml:space="preserve">重算</w:t>
      </w:r>
      <w:r>
        <w:t xml:space="preserve"> + </w:t>
      </w:r>
      <w:r>
        <w:rPr>
          <w:rFonts w:hint="eastAsia"/>
        </w:rPr>
        <w:t xml:space="preserve">推荐重排的完整闭环设计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前端交互设计</w:t>
      </w:r>
      <w:r>
        <w:rPr>
          <w:rFonts w:hint="eastAsia"/>
        </w:rPr>
        <w:t xml:space="preserve">：React</w:t>
      </w:r>
      <w:r>
        <w:t xml:space="preserve"> </w:t>
      </w:r>
      <w:r>
        <w:rPr>
          <w:rFonts w:hint="eastAsia"/>
        </w:rPr>
        <w:t xml:space="preserve">组件架构、ECharts</w:t>
      </w:r>
      <w:r>
        <w:t xml:space="preserve"> </w:t>
      </w:r>
      <w:r>
        <w:rPr>
          <w:rFonts w:hint="eastAsia"/>
        </w:rPr>
        <w:t xml:space="preserve">图谱集成、Tailwind</w:t>
      </w:r>
      <w:r>
        <w:t xml:space="preserve"> </w:t>
      </w:r>
      <w:r>
        <w:rPr>
          <w:rFonts w:hint="eastAsia"/>
        </w:rPr>
        <w:t xml:space="preserve">样式方案</w:t>
      </w:r>
    </w:p>
    <w:bookmarkEnd w:id="35"/>
    <w:bookmarkStart w:id="36" w:name="Xb63e7bc06e25381bc2bfbec0c353d3cf731be34"/>
    <w:p>
      <w:pPr>
        <w:pStyle w:val="Heading3"/>
      </w:pPr>
      <w:r>
        <w:t xml:space="preserve">7.3 </w:t>
      </w:r>
      <w:r>
        <w:rPr>
          <w:rFonts w:hint="eastAsia"/>
        </w:rPr>
        <w:t xml:space="preserve">代码签名示例</w:t>
      </w:r>
    </w:p>
    <w:p>
      <w:pPr>
        <w:pStyle w:val="FirstParagraph"/>
      </w:pPr>
      <w:r>
        <w:rPr>
          <w:rFonts w:hint="eastAsia"/>
        </w:rPr>
        <w:t xml:space="preserve">为确保可追溯性，团队在关键文件中添加了代码来源注释：</w:t>
      </w:r>
    </w:p>
    <w:p>
      <w:pPr>
        <w:pStyle w:val="SourceCode"/>
        <w:keepNext w:val="0"/>
        <w:keepLines/>
      </w:pPr>
      <w:r>
        <w:rPr>
          <w:rStyle w:val="VerbatimChar"/>
        </w:rPr>
        <w:t xml:space="preserve"># backend/app/agents/diagnosis_agent.py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  <w:rFonts w:hint="eastAsia"/>
        </w:rPr>
        <w:t xml:space="preserve">诊断智能体实现</w:t>
      </w:r>
      <w:r>
        <w:br/>
      </w:r>
      <w:r>
        <w:br/>
      </w:r>
      <w:r>
        <w:rPr>
          <w:rStyle w:val="VerbatimChar"/>
          <w:rFonts w:hint="eastAsia"/>
        </w:rPr>
        <w:t xml:space="preserve">本文件采用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辅助生成初稿，经团队成员人工验证和修改。</w:t>
      </w:r>
      <w:r>
        <w:br/>
      </w:r>
      <w:r>
        <w:rPr>
          <w:rStyle w:val="VerbatimChar"/>
          <w:rFonts w:hint="eastAsia"/>
        </w:rPr>
        <w:t xml:space="preserve">生成日期：2026-07-10</w:t>
      </w:r>
      <w:r>
        <w:br/>
      </w:r>
      <w:r>
        <w:rPr>
          <w:rStyle w:val="VerbatimChar"/>
          <w:rFonts w:hint="eastAsia"/>
        </w:rPr>
        <w:t xml:space="preserve">人工复核人：张同学</w:t>
      </w:r>
      <w:r>
        <w:br/>
      </w:r>
      <w:r>
        <w:rPr>
          <w:rStyle w:val="VerbatimChar"/>
          <w:rFonts w:hint="eastAsia"/>
        </w:rPr>
        <w:t xml:space="preserve">复核结果：通过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# AI </w:t>
      </w:r>
      <w:r>
        <w:rPr>
          <w:rStyle w:val="VerbatimChar"/>
          <w:rFonts w:hint="eastAsia"/>
        </w:rPr>
        <w:t xml:space="preserve">生成代码（经人工修改）</w:t>
      </w:r>
      <w:r>
        <w:br/>
      </w:r>
      <w:r>
        <w:rPr>
          <w:rStyle w:val="VerbatimChar"/>
        </w:rPr>
        <w:t xml:space="preserve">class DiagnosisAgent:</w:t>
      </w:r>
      <w:r>
        <w:br/>
      </w:r>
      <w:r>
        <w:rPr>
          <w:rStyle w:val="VerbatimChar"/>
        </w:rPr>
        <w:t xml:space="preserve">    # ...</w:t>
      </w:r>
    </w:p>
    <w:p>
      <w:pPr>
        <w:pStyle w:val="SourceCode"/>
        <w:keepNext w:val="0"/>
        <w:keepLines/>
      </w:pPr>
      <w:r>
        <w:rPr>
          <w:rStyle w:val="VerbatimChar"/>
        </w:rPr>
        <w:t xml:space="preserve">// frontend/src/pages/teacher/AgentWorkbench.tsx</w:t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</w:t>
      </w:r>
      <w:r>
        <w:rPr>
          <w:rStyle w:val="VerbatimChar"/>
          <w:rFonts w:hint="eastAsia"/>
        </w:rPr>
        <w:t xml:space="preserve">智能体工作台页面</w:t>
      </w:r>
      <w:r>
        <w:br/>
      </w:r>
      <w:r>
        <w:rPr>
          <w:rStyle w:val="VerbatimChar"/>
        </w:rPr>
        <w:t xml:space="preserve"> * </w:t>
      </w:r>
      <w:r>
        <w:br/>
      </w:r>
      <w:r>
        <w:rPr>
          <w:rStyle w:val="VerbatimChar"/>
        </w:rPr>
        <w:t xml:space="preserve"> * AI </w:t>
      </w:r>
      <w:r>
        <w:rPr>
          <w:rStyle w:val="VerbatimChar"/>
          <w:rFonts w:hint="eastAsia"/>
        </w:rPr>
        <w:t xml:space="preserve">辅助生成组件模板，人工调整样式和交互逻辑。</w:t>
      </w:r>
      <w:r>
        <w:br/>
      </w:r>
      <w:r>
        <w:rPr>
          <w:rStyle w:val="VerbatimChar"/>
        </w:rPr>
        <w:t xml:space="preserve"> * </w:t>
      </w:r>
      <w:r>
        <w:rPr>
          <w:rStyle w:val="VerbatimChar"/>
          <w:rFonts w:hint="eastAsia"/>
        </w:rPr>
        <w:t xml:space="preserve">生成日期：2026-07-11</w:t>
      </w:r>
      <w:r>
        <w:br/>
      </w:r>
      <w:r>
        <w:rPr>
          <w:rStyle w:val="VerbatimChar"/>
        </w:rPr>
        <w:t xml:space="preserve"> * </w:t>
      </w:r>
      <w:r>
        <w:rPr>
          <w:rStyle w:val="VerbatimChar"/>
          <w:rFonts w:hint="eastAsia"/>
        </w:rPr>
        <w:t xml:space="preserve">人工复核人：李同学</w:t>
      </w:r>
      <w:r>
        <w:br/>
      </w:r>
      <w:r>
        <w:rPr>
          <w:rStyle w:val="VerbatimChar"/>
        </w:rPr>
        <w:t xml:space="preserve"> */</w:t>
      </w:r>
    </w:p>
    <w:bookmarkEnd w:id="36"/>
    <w:bookmarkStart w:id="37" w:name="Xadee0492eacd444184b88c154a81386227fc7d4"/>
    <w:p>
      <w:pPr>
        <w:pStyle w:val="Heading3"/>
      </w:pPr>
      <w:r>
        <w:t xml:space="preserve">7.4 </w:t>
      </w:r>
      <w:r>
        <w:rPr>
          <w:rFonts w:hint="eastAsia"/>
        </w:rPr>
        <w:t xml:space="preserve">变更记录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版本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变更内容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V1.0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2026-07-13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初稿完成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V1.1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2026-07-14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增强版：新增实际</w:t>
            </w:r>
            <w:r>
              <w:t xml:space="preserve"> Prompt </w:t>
            </w:r>
            <w:r>
              <w:rPr>
                <w:rFonts w:hint="eastAsia"/>
              </w:rPr>
              <w:t xml:space="preserve">示例、代码签名规范、团队分工详情、复核清单</w:t>
            </w:r>
          </w:p>
        </w:tc>
      </w:tr>
    </w:tbl>
    <w:bookmarkEnd w:id="37"/>
    <w:bookmarkEnd w:id="38"/>
    <w:bookmarkEnd w:id="39"/>
    <w:sectPr w:rsidR="00FC693F" w:rsidRPr="0006063C" w:rsidSect="00034616">
      <w:pgSz w:h="16838" w:w="11906"/>
      <w:pgMar w:bottom="1134" w:footer="454" w:gutter="0" w:header="454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Microsoft YaHei" w:eastAsia="Microsoft YaHei" w:hAnsi="Microsoft YaHei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1F4E79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2F75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40404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20"/>
      <w:outlineLvl w:val="3"/>
    </w:pPr>
    <w:rPr>
      <w:rFonts w:ascii="Microsoft YaHei" w:asciiTheme="majorHAnsi" w:cstheme="majorBidi" w:eastAsia="Microsoft YaHei" w:eastAsiaTheme="majorEastAsia" w:hAnsi="Microsoft YaHei" w:hAnsiTheme="majorHAnsi"/>
      <w:b/>
      <w:bCs/>
      <w:i/>
      <w:iCs/>
      <w:color w:val="595959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240" w:line="240" w:lineRule="auto"/>
      <w:contextualSpacing/>
      <w:jc w:val="center"/>
    </w:pPr>
    <w:rPr>
      <w:rFonts w:ascii="Microsoft YaHei" w:asciiTheme="majorHAnsi" w:cstheme="majorBidi" w:eastAsia="Microsoft YaHei" w:eastAsiaTheme="majorEastAsia" w:hAnsi="Microsoft YaHei" w:hAnsiTheme="majorHAnsi"/>
      <w:b/>
      <w:color w:val="1F4E79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  <w:jc w:val="center"/>
    </w:pPr>
    <w:rPr>
      <w:rFonts w:ascii="Microsoft YaHei" w:asciiTheme="majorHAnsi" w:cstheme="majorBidi" w:eastAsia="Microsoft YaHei" w:eastAsiaTheme="majorEastAsia" w:hAnsi="Microsoft YaHei" w:hAnsiTheme="majorHAnsi"/>
      <w:i/>
      <w:iCs/>
      <w:color w:val="595959"/>
      <w:spacing w:val="15"/>
      <w:sz w:val="2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pPr>
      <w:spacing w:after="40" w:before="40" w:line="240" w:lineRule="auto"/>
      <w:ind w:left="198" w:right="198"/>
    </w:pPr>
    <w:rPr>
      <w:rFonts w:ascii="Consolas" w:eastAsia="Microsoft YaHei" w:hAnsi="Consolas"/>
      <w:color w:val="323232"/>
      <w:sz w:val="17"/>
    </w:rPr>
  </w:style>
  <w:style w:customStyle="1" w:styleId="Table" w:type="paragraph">
    <w:name w:val="Table"/>
    <w:basedOn w:val="Normal"/>
    <w:rPr>
      <w:rFonts w:ascii="Microsoft YaHei" w:eastAsia="Microsoft YaHei" w:hAnsi="Microsoft YaHei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EduAgent Studio Team</dc:creator>
  <cp:keywords>EduAgent Studio, A3, 多智能体, 个性化学习</cp:keywords>
  <dcterms:created xsi:type="dcterms:W3CDTF">2026-07-15T03:27:55Z</dcterms:created>
  <dcterms:modified xsi:type="dcterms:W3CDTF">2026-07-15T03:27:55Z</dcterms:modified>
  <dc:subject>中国软件杯 A3 提交材料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