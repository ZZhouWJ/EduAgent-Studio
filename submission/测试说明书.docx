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测试说明书"/>
    <w:p>
      <w:pPr>
        <w:pStyle w:val="Heading1"/>
      </w:pPr>
      <w:r>
        <w:rPr>
          <w:rFonts w:hint="eastAsia"/>
        </w:rPr>
        <w:t xml:space="preserve">测试说明书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：智学工坊</w:t>
      </w:r>
      <w:r>
        <w:t xml:space="preserve"> EduAgent Studio</w:t>
      </w:r>
      <w:r>
        <w:t xml:space="preserve"> </w:t>
      </w:r>
      <w:r>
        <w:rPr>
          <w:rFonts w:hint="eastAsia"/>
          <w:b/>
          <w:bCs/>
        </w:rPr>
        <w:t xml:space="preserve">赛题名称</w:t>
      </w:r>
      <w:r>
        <w:rPr>
          <w:rFonts w:hint="eastAsia"/>
        </w:rPr>
        <w:t xml:space="preserve">：基于大模型的个性化资源生成与学习多智能体系统开发</w:t>
      </w:r>
      <w:r>
        <w:t xml:space="preserve"> </w:t>
      </w:r>
      <w:r>
        <w:rPr>
          <w:rFonts w:hint="eastAsia"/>
          <w:b/>
          <w:bCs/>
        </w:rPr>
        <w:t xml:space="preserve">出题企业</w:t>
      </w:r>
      <w:r>
        <w:rPr>
          <w:rFonts w:hint="eastAsia"/>
        </w:rPr>
        <w:t xml:space="preserve">：科大讯飞股份有限公司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：2026年7月13日</w:t>
      </w:r>
    </w:p>
    <w:p>
      <w:r>
        <w:pict>
          <v:rect style="width:0;height:1.5pt" o:hralign="center" o:hrstd="t" o:hr="t"/>
        </w:pict>
      </w:r>
    </w:p>
    <w:bookmarkStart w:id="9" w:name="文档目录"/>
    <w:p>
      <w:pPr>
        <w:pStyle w:val="Heading2"/>
      </w:pPr>
      <w:r>
        <w:rPr>
          <w:rFonts w:hint="eastAsia"/>
        </w:rPr>
        <w:t xml:space="preserve">文档目录</w:t>
      </w:r>
    </w:p>
    <w:p>
      <w:pPr>
        <w:pStyle w:val="Compact"/>
        <w:numPr>
          <w:ilvl w:val="0"/>
          <w:numId w:val="1001"/>
        </w:numPr>
      </w:pPr>
      <w:hyperlink w:anchor="Xdf370bae5c8c51c1cf31c7ca53fd3c82d4d170d">
        <w:r>
          <w:rPr>
            <w:rStyle w:val="Hyperlink"/>
            <w:rFonts w:hint="eastAsia"/>
          </w:rPr>
          <w:t xml:space="preserve">概述</w:t>
        </w:r>
      </w:hyperlink>
    </w:p>
    <w:p>
      <w:pPr>
        <w:pStyle w:val="Compact"/>
        <w:numPr>
          <w:ilvl w:val="0"/>
          <w:numId w:val="1001"/>
        </w:numPr>
      </w:pPr>
      <w:hyperlink w:anchor="X4a6c34ab8eebf6e2240bf1291ef2c61b223ad18">
        <w:r>
          <w:rPr>
            <w:rStyle w:val="Hyperlink"/>
            <w:rFonts w:hint="eastAsia"/>
          </w:rPr>
          <w:t xml:space="preserve">测试环境</w:t>
        </w:r>
      </w:hyperlink>
    </w:p>
    <w:p>
      <w:pPr>
        <w:pStyle w:val="Compact"/>
        <w:numPr>
          <w:ilvl w:val="0"/>
          <w:numId w:val="1001"/>
        </w:numPr>
      </w:pPr>
      <w:hyperlink w:anchor="Xf619e6e2a24d6427e8976894d37d2b94a3c3345">
        <w:r>
          <w:rPr>
            <w:rStyle w:val="Hyperlink"/>
            <w:rFonts w:hint="eastAsia"/>
          </w:rPr>
          <w:t xml:space="preserve">测试用例</w:t>
        </w:r>
      </w:hyperlink>
    </w:p>
    <w:p>
      <w:pPr>
        <w:pStyle w:val="Compact"/>
        <w:numPr>
          <w:ilvl w:val="0"/>
          <w:numId w:val="1001"/>
        </w:numPr>
      </w:pPr>
      <w:hyperlink w:anchor="Xc8e2fc9841feed4cf3b243d14cf9587eb42ce8f">
        <w:r>
          <w:rPr>
            <w:rStyle w:val="Hyperlink"/>
            <w:rFonts w:hint="eastAsia"/>
          </w:rPr>
          <w:t xml:space="preserve">测试执行说明</w:t>
        </w:r>
      </w:hyperlink>
    </w:p>
    <w:p>
      <w:pPr>
        <w:pStyle w:val="Compact"/>
        <w:numPr>
          <w:ilvl w:val="0"/>
          <w:numId w:val="1001"/>
        </w:numPr>
      </w:pPr>
      <w:hyperlink w:anchor="X708240cee77625963c16234b3cb1b692047b117">
        <w:r>
          <w:rPr>
            <w:rStyle w:val="Hyperlink"/>
            <w:rFonts w:hint="eastAsia"/>
          </w:rPr>
          <w:t xml:space="preserve">缺陷跟踪</w:t>
        </w:r>
      </w:hyperlink>
    </w:p>
    <w:p>
      <w:pPr>
        <w:pStyle w:val="Compact"/>
        <w:numPr>
          <w:ilvl w:val="0"/>
          <w:numId w:val="1001"/>
        </w:numPr>
      </w:pPr>
      <w:hyperlink w:anchor="Xe417a9fb3426c85130034644c845b9581d095ff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df370bae5c8c51c1cf31c7ca53fd3c82d4d170d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bookmarkStart w:id="10" w:name="X271536fa088c33085558d0055bf4c8958ffad69"/>
    <w:p>
      <w:pPr>
        <w:pStyle w:val="Heading3"/>
      </w:pPr>
      <w:r>
        <w:t xml:space="preserve">1.1 </w:t>
      </w:r>
      <w:r>
        <w:rPr>
          <w:rFonts w:hint="eastAsia"/>
        </w:rPr>
        <w:t xml:space="preserve">项目简介</w:t>
      </w:r>
    </w:p>
    <w:p>
      <w:pPr>
        <w:pStyle w:val="FirstParagraph"/>
      </w:pPr>
      <w:r>
        <w:t xml:space="preserve">EduAgent </w:t>
      </w:r>
      <w:r>
        <w:rPr>
          <w:rFonts w:hint="eastAsia"/>
        </w:rPr>
        <w:t xml:space="preserve">Studio（智学工坊）是基于大语言模型的多智能体协作式个性化学习资源生成系统，采用</w:t>
      </w:r>
      <w:r>
        <w:t xml:space="preserve"> React 18 + Vite + TypeScript </w:t>
      </w:r>
      <w:r>
        <w:rPr>
          <w:rFonts w:hint="eastAsia"/>
        </w:rPr>
        <w:t xml:space="preserve">前端</w:t>
      </w:r>
      <w:r>
        <w:t xml:space="preserve"> + FastAPI + Python </w:t>
      </w:r>
      <w:r>
        <w:rPr>
          <w:rFonts w:hint="eastAsia"/>
        </w:rPr>
        <w:t xml:space="preserve">后端架构，围绕学生画像、多智能体资源生成、教师审核、学习效果闭环等核心场景，通过</w:t>
      </w:r>
      <w:r>
        <w:t xml:space="preserve"> LangGraph StateGraph </w:t>
      </w:r>
      <w:r>
        <w:rPr>
          <w:rFonts w:hint="eastAsia"/>
        </w:rPr>
        <w:t xml:space="preserve">编排的</w:t>
      </w:r>
      <w:r>
        <w:t xml:space="preserve"> 5 </w:t>
      </w:r>
      <w:r>
        <w:rPr>
          <w:rFonts w:hint="eastAsia"/>
        </w:rPr>
        <w:t xml:space="preserve">个智能体协作实现自动化学习资源生产。</w:t>
      </w:r>
    </w:p>
    <w:bookmarkEnd w:id="10"/>
    <w:bookmarkStart w:id="11" w:name="X380ba5725187ee6d814138bbab94ec4cd5a6a8b"/>
    <w:p>
      <w:pPr>
        <w:pStyle w:val="Heading3"/>
      </w:pPr>
      <w:r>
        <w:t xml:space="preserve">1.2 </w:t>
      </w:r>
      <w:r>
        <w:rPr>
          <w:rFonts w:hint="eastAsia"/>
        </w:rPr>
        <w:t xml:space="preserve">测试范围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测试类型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RESTful API </w:t>
            </w:r>
            <w:r>
              <w:rPr>
                <w:rFonts w:hint="eastAsia"/>
              </w:rPr>
              <w:t xml:space="preserve">功能与边界验证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页面功能测试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前端核心页面交互与数据渲染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智能体工作流测试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多智能体协作链路验证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数据库测试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脚本执行与数据完整性验证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端到端测试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完整业务流程演示验证</w:t>
            </w:r>
          </w:p>
        </w:tc>
      </w:tr>
    </w:tbl>
    <w:bookmarkEnd w:id="11"/>
    <w:bookmarkStart w:id="12" w:name="X119bce0b3d580ae03368587be44f08ad592d383"/>
    <w:p>
      <w:pPr>
        <w:pStyle w:val="Heading3"/>
      </w:pPr>
      <w:r>
        <w:t xml:space="preserve">1.3 </w:t>
      </w:r>
      <w:r>
        <w:rPr>
          <w:rFonts w:hint="eastAsia"/>
        </w:rPr>
        <w:t xml:space="preserve">测试目标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验证系统满足</w:t>
      </w:r>
      <w:r>
        <w:t xml:space="preserve"> A3 </w:t>
      </w:r>
      <w:r>
        <w:rPr>
          <w:rFonts w:hint="eastAsia"/>
        </w:rPr>
        <w:t xml:space="preserve">赛题全部</w:t>
      </w:r>
      <w:r>
        <w:t xml:space="preserve"> 16 </w:t>
      </w:r>
      <w:r>
        <w:rPr>
          <w:rFonts w:hint="eastAsia"/>
        </w:rPr>
        <w:t xml:space="preserve">项必做要求</w:t>
      </w:r>
      <w:r>
        <w:t xml:space="preserve"> + 2 </w:t>
      </w:r>
      <w:r>
        <w:rPr>
          <w:rFonts w:hint="eastAsia"/>
        </w:rPr>
        <w:t xml:space="preserve">项加分要求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验证教师端、学生端、管理端三套角色的功能完整性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验证多智能体协作、资源生成、效果闭环等核心链路的正确性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验证系统可部署、可运行、文档完整</w:t>
      </w:r>
    </w:p>
    <w:bookmarkEnd w:id="12"/>
    <w:bookmarkStart w:id="13" w:name="X2156ef897c83d0ead28cb62da7d20836d7bc44b"/>
    <w:p>
      <w:pPr>
        <w:pStyle w:val="Heading3"/>
      </w:pPr>
      <w:r>
        <w:t xml:space="preserve">1.4 </w:t>
      </w:r>
      <w:r>
        <w:rPr>
          <w:rFonts w:hint="eastAsia"/>
        </w:rPr>
        <w:t xml:space="preserve">测试数据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用户名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密码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admin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Admin@123456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全部权限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teacher01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Teacher@123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知识库管理、资源生成与审核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student01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Student@123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画像构建、资源学习、Tutor答疑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student02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Student@123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多学生场景测试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X4a6c34ab8eebf6e2240bf1291ef2c61b223ad18"/>
    <w:p>
      <w:pPr>
        <w:pStyle w:val="Heading2"/>
      </w:pPr>
      <w:r>
        <w:t xml:space="preserve">2. </w:t>
      </w:r>
      <w:r>
        <w:rPr>
          <w:rFonts w:hint="eastAsia"/>
        </w:rPr>
        <w:t xml:space="preserve">测试环境</w:t>
      </w:r>
    </w:p>
    <w:bookmarkStart w:id="15" w:name="Xe9c5553f8f8c3c9a6781db764cf3d327af63da0"/>
    <w:p>
      <w:pPr>
        <w:pStyle w:val="Heading3"/>
      </w:pPr>
      <w:r>
        <w:t xml:space="preserve">2.1 </w:t>
      </w:r>
      <w:r>
        <w:rPr>
          <w:rFonts w:hint="eastAsia"/>
        </w:rPr>
        <w:t xml:space="preserve">软硬件要求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组件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Windows 10/11 </w:t>
            </w:r>
            <w:r>
              <w:rPr>
                <w:rFonts w:hint="eastAsia"/>
              </w:rPr>
              <w:t xml:space="preserve">或</w:t>
            </w:r>
            <w:r>
              <w:t xml:space="preserve"> macOS / Ubuntu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Node.js 18+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Python 3.10+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MySQL 5.7+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PostgreSQL 16 + </w:t>
            </w:r>
            <w:r>
              <w:rPr>
                <w:rFonts w:hint="eastAsia"/>
              </w:rPr>
              <w:t xml:space="preserve">pgvector（可选）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模式（开发/演示）、真实</w:t>
            </w:r>
            <w:r>
              <w:t xml:space="preserve"> LLM </w:t>
            </w:r>
            <w:r>
              <w:rPr>
                <w:rFonts w:hint="eastAsia"/>
              </w:rPr>
              <w:t xml:space="preserve">模式（OpenAI/Qwen/DeepSeek/MiniMax）</w:t>
            </w:r>
          </w:p>
        </w:tc>
      </w:tr>
    </w:tbl>
    <w:bookmarkEnd w:id="15"/>
    <w:bookmarkStart w:id="16" w:name="X1d59f1745e5ee331a144cb76241d0547d6ce47b"/>
    <w:p>
      <w:pPr>
        <w:pStyle w:val="Heading3"/>
      </w:pPr>
      <w:r>
        <w:t xml:space="preserve">2.2 </w:t>
      </w:r>
      <w:r>
        <w:rPr>
          <w:rFonts w:hint="eastAsia"/>
        </w:rPr>
        <w:t xml:space="preserve">快速启动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uvicorn app.main:app --reload --port 8000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bookmarkEnd w:id="16"/>
    <w:bookmarkStart w:id="17" w:name="X0d9ff8a8ef533a473f05225b3c400760c53bc07"/>
    <w:p>
      <w:pPr>
        <w:pStyle w:val="Heading3"/>
      </w:pPr>
      <w:r>
        <w:t xml:space="preserve">2.3 Mock </w:t>
      </w:r>
      <w:r>
        <w:rPr>
          <w:rFonts w:hint="eastAsia"/>
        </w:rPr>
        <w:t xml:space="preserve">模式配置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rPr>
          <w:rFonts w:hint="eastAsia"/>
        </w:rPr>
        <w:t xml:space="preserve">中配置：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LLM_PROVIDER=mock</w:t>
      </w:r>
      <w:r>
        <w:br/>
      </w:r>
      <w:r>
        <w:rPr>
          <w:rStyle w:val="VerbatimChar"/>
        </w:rPr>
        <w:t xml:space="preserve">LLM_MOCK_DELAY=0.5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60" w:name="Xf619e6e2a24d6427e8976894d37d2b94a3c3345"/>
    <w:p>
      <w:pPr>
        <w:pStyle w:val="Heading2"/>
      </w:pPr>
      <w:r>
        <w:t xml:space="preserve">3. </w:t>
      </w:r>
      <w:r>
        <w:rPr>
          <w:rFonts w:hint="eastAsia"/>
        </w:rPr>
        <w:t xml:space="preserve">测试用例</w:t>
      </w:r>
    </w:p>
    <w:bookmarkStart w:id="22" w:name="Xc57684d0c50663edeedc36d181f4250f8c19cd7"/>
    <w:p>
      <w:pPr>
        <w:pStyle w:val="Heading3"/>
      </w:pPr>
      <w:r>
        <w:t xml:space="preserve">3.1 </w:t>
      </w:r>
      <w:r>
        <w:rPr>
          <w:rFonts w:hint="eastAsia"/>
        </w:rPr>
        <w:t xml:space="preserve">认证模块</w:t>
      </w:r>
    </w:p>
    <w:bookmarkStart w:id="19" w:name="tc-auth-001用户登录--正确凭据"/>
    <w:p>
      <w:pPr>
        <w:pStyle w:val="Heading4"/>
      </w:pPr>
      <w:r>
        <w:rPr>
          <w:rFonts w:hint="eastAsia"/>
        </w:rPr>
        <w:t xml:space="preserve">TC-AUTH-001：用户登录</w:t>
      </w:r>
      <w:r>
        <w:t xml:space="preserve"> — </w:t>
      </w:r>
      <w:r>
        <w:rPr>
          <w:rFonts w:hint="eastAsia"/>
        </w:rPr>
        <w:t xml:space="preserve">正确凭据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TC-AUTH-001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认证（/api/auth）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验证使用正确用户名和密码登录成功，返回有效</w:t>
            </w:r>
            <w:r>
              <w:t xml:space="preserve"> Token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存在于数据库中，状态为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rPr>
                <w:rFonts w:hint="eastAsia"/>
              </w:rPr>
              <w:t xml:space="preserve">，body：</w:t>
            </w:r>
            <w:r>
              <w:rPr>
                <w:rStyle w:val="VerbatimChar"/>
              </w:rPr>
              <w:t xml:space="preserve">{"username":"admin","password":"Admin@123456"}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200；</w:t>
            </w:r>
            <w:r>
              <w:rPr>
                <w:rStyle w:val="VerbatimChar"/>
              </w:rPr>
              <w:t xml:space="preserve">code=0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data.token</w:t>
            </w:r>
            <w:r>
              <w:t xml:space="preserve"> </w:t>
            </w:r>
            <w:r>
              <w:rPr>
                <w:rFonts w:hint="eastAsia"/>
              </w:rPr>
              <w:t xml:space="preserve">为非空字符串；</w:t>
            </w:r>
            <w:r>
              <w:rPr>
                <w:rStyle w:val="VerbatimChar"/>
              </w:rPr>
              <w:t xml:space="preserve">data.user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、</w:t>
            </w:r>
            <w:r>
              <w:rPr>
                <w:rStyle w:val="VerbatimChar"/>
              </w:rPr>
              <w:t xml:space="preserve">username</w:t>
            </w:r>
            <w:r>
              <w:t xml:space="preserve">、</w:t>
            </w:r>
            <w:r>
              <w:rPr>
                <w:rStyle w:val="VerbatimChar"/>
              </w:rPr>
              <w:t xml:space="preserve">role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19"/>
    <w:bookmarkStart w:id="20" w:name="tc-auth-002用户登录--错误密码"/>
    <w:p>
      <w:pPr>
        <w:pStyle w:val="Heading4"/>
      </w:pPr>
      <w:r>
        <w:rPr>
          <w:rFonts w:hint="eastAsia"/>
        </w:rPr>
        <w:t xml:space="preserve">TC-AUTH-002：用户登录</w:t>
      </w:r>
      <w:r>
        <w:t xml:space="preserve"> — </w:t>
      </w:r>
      <w:r>
        <w:rPr>
          <w:rFonts w:hint="eastAsia"/>
        </w:rPr>
        <w:t xml:space="preserve">错误密码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TC-AUTH-002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认证（/api/auth）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验证密码错误时返回错误提示，不泄露具体原因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存在于数据库中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rPr>
                <w:rFonts w:hint="eastAsia"/>
              </w:rPr>
              <w:t xml:space="preserve">，body：</w:t>
            </w:r>
            <w:r>
              <w:rPr>
                <w:rStyle w:val="VerbatimChar"/>
              </w:rPr>
              <w:t xml:space="preserve">{"username":"admin","password":"wrongpassword"}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200；</w:t>
            </w:r>
            <w:r>
              <w:rPr>
                <w:rStyle w:val="VerbatimChar"/>
              </w:rPr>
              <w:t xml:space="preserve">code!=0</w:t>
            </w:r>
            <w:r>
              <w:rPr>
                <w:rFonts w:hint="eastAsia"/>
              </w:rPr>
              <w:t xml:space="preserve">；返回"用户名或密码错误"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20"/>
    <w:bookmarkStart w:id="21" w:name="tc-auth-003角色路由隔离"/>
    <w:p>
      <w:pPr>
        <w:pStyle w:val="Heading4"/>
      </w:pPr>
      <w:r>
        <w:rPr>
          <w:rFonts w:hint="eastAsia"/>
        </w:rPr>
        <w:t xml:space="preserve">TC-AUTH-003：角色路由隔离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TC-AUTH-003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认证（/api/auth）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验证不同角色登录后自动跳转到对应首页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admin、teacher01、student01 </w:t>
            </w:r>
            <w:r>
              <w:rPr>
                <w:rFonts w:hint="eastAsia"/>
              </w:rPr>
              <w:t xml:space="preserve">账号可用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分别以三个角色登录，检查跳转路径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admin →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rPr>
                <w:rFonts w:hint="eastAsia"/>
              </w:rPr>
              <w:t xml:space="preserve">；teacher01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/teacher</w:t>
            </w:r>
            <w:r>
              <w:rPr>
                <w:rFonts w:hint="eastAsia"/>
              </w:rPr>
              <w:t xml:space="preserve">；student01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/student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21"/>
    <w:bookmarkEnd w:id="22"/>
    <w:bookmarkStart w:id="27" w:name="X0e8be7ffc0a0820e258b7ceba88ad0e091f9293"/>
    <w:p>
      <w:pPr>
        <w:pStyle w:val="Heading3"/>
      </w:pPr>
      <w:r>
        <w:t xml:space="preserve">3.2 </w:t>
      </w:r>
      <w:r>
        <w:rPr>
          <w:rFonts w:hint="eastAsia"/>
        </w:rPr>
        <w:t xml:space="preserve">教师知识库模块</w:t>
      </w:r>
    </w:p>
    <w:bookmarkStart w:id="23" w:name="tc-kb-001上传课程资料"/>
    <w:p>
      <w:pPr>
        <w:pStyle w:val="Heading4"/>
      </w:pPr>
      <w:r>
        <w:rPr>
          <w:rFonts w:hint="eastAsia"/>
        </w:rPr>
        <w:t xml:space="preserve">TC-KB-001：上传课程资料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TC-KB-001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知识库（/api/knowledge）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验证教师上传课程资料文件成功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以教师身份登录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/api/knowledge/upload</w:t>
            </w:r>
            <w:r>
              <w:rPr>
                <w:rFonts w:hint="eastAsia"/>
              </w:rPr>
              <w:t xml:space="preserve">，上传</w:t>
            </w:r>
            <w:r>
              <w:t xml:space="preserve"> PDF/Markdown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200；返回</w:t>
            </w:r>
            <w:r>
              <w:t xml:space="preserve"> </w:t>
            </w:r>
            <w:r>
              <w:rPr>
                <w:rStyle w:val="VerbatimChar"/>
              </w:rPr>
              <w:t xml:space="preserve">material_id</w:t>
            </w:r>
            <w:r>
              <w:rPr>
                <w:rFonts w:hint="eastAsia"/>
              </w:rPr>
              <w:t xml:space="preserve">；文件保存成功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23"/>
    <w:bookmarkStart w:id="24" w:name="tc-kb-002文档解析与-chunk-生成"/>
    <w:p>
      <w:pPr>
        <w:pStyle w:val="Heading4"/>
      </w:pPr>
      <w:r>
        <w:rPr>
          <w:rFonts w:hint="eastAsia"/>
        </w:rPr>
        <w:t xml:space="preserve">TC-KB-002：文档解析与</w:t>
      </w:r>
      <w:r>
        <w:t xml:space="preserve"> chunk </w:t>
      </w:r>
      <w:r>
        <w:rPr>
          <w:rFonts w:hint="eastAsia"/>
        </w:rPr>
        <w:t xml:space="preserve">生成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TC-KB-002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知识库（/api/knowledge）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验证上传后系统自动解析并生成</w:t>
            </w:r>
            <w:r>
              <w:t xml:space="preserve"> chunks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已上传课程资料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/api/knowledge/ingest</w:t>
            </w:r>
            <w:r>
              <w:rPr>
                <w:rFonts w:hint="eastAsia"/>
              </w:rPr>
              <w:t xml:space="preserve">，触发解析任务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chunks </w:t>
            </w:r>
            <w:r>
              <w:rPr>
                <w:rFonts w:hint="eastAsia"/>
              </w:rPr>
              <w:t xml:space="preserve">生成成功，可在</w:t>
            </w:r>
            <w:r>
              <w:t xml:space="preserve"> </w:t>
            </w:r>
            <w:r>
              <w:rPr>
                <w:rStyle w:val="VerbatimChar"/>
              </w:rPr>
              <w:t xml:space="preserve">/api/knowledge/chunks</w:t>
            </w:r>
            <w:r>
              <w:t xml:space="preserve"> </w:t>
            </w:r>
            <w:r>
              <w:rPr>
                <w:rFonts w:hint="eastAsia"/>
              </w:rPr>
              <w:t xml:space="preserve">查到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24"/>
    <w:bookmarkStart w:id="25" w:name="tc-kb-003知识点-chunk-绑定"/>
    <w:p>
      <w:pPr>
        <w:pStyle w:val="Heading4"/>
      </w:pPr>
      <w:r>
        <w:rPr>
          <w:rFonts w:hint="eastAsia"/>
        </w:rPr>
        <w:t xml:space="preserve">TC-KB-003：知识点-Chunk</w:t>
      </w:r>
      <w:r>
        <w:t xml:space="preserve"> </w:t>
      </w:r>
      <w:r>
        <w:rPr>
          <w:rFonts w:hint="eastAsia"/>
        </w:rPr>
        <w:t xml:space="preserve">绑定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TC-KB-003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知识库（/api/knowledge）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chunk </w:t>
            </w:r>
            <w:r>
              <w:rPr>
                <w:rFonts w:hint="eastAsia"/>
              </w:rPr>
              <w:t xml:space="preserve">可绑定到课程知识点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  <w:r>
              <w:t xml:space="preserve"> chunks </w:t>
            </w:r>
            <w:r>
              <w:rPr>
                <w:rFonts w:hint="eastAsia"/>
              </w:rPr>
              <w:t xml:space="preserve">和知识点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/api/knowledge/kp-chunk-links</w:t>
            </w:r>
            <w:r>
              <w:rPr>
                <w:rFonts w:hint="eastAsia"/>
              </w:rPr>
              <w:t xml:space="preserve">，绑定</w:t>
            </w:r>
            <w:r>
              <w:t xml:space="preserve"> chunk </w:t>
            </w:r>
            <w:r>
              <w:rPr>
                <w:rFonts w:hint="eastAsia"/>
              </w:rPr>
              <w:t xml:space="preserve">到知识点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绑定成功；</w:t>
            </w:r>
            <w:r>
              <w:rPr>
                <w:rStyle w:val="VerbatimChar"/>
              </w:rPr>
              <w:t xml:space="preserve">/knowledge/kp-chunk-links/pending</w:t>
            </w:r>
            <w:r>
              <w:t xml:space="preserve"> </w:t>
            </w:r>
            <w:r>
              <w:rPr>
                <w:rFonts w:hint="eastAsia"/>
              </w:rPr>
              <w:t xml:space="preserve">可查到该绑定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25"/>
    <w:bookmarkStart w:id="26" w:name="tc-kb-004bm25-检索"/>
    <w:p>
      <w:pPr>
        <w:pStyle w:val="Heading4"/>
      </w:pPr>
      <w:r>
        <w:rPr>
          <w:rFonts w:hint="eastAsia"/>
        </w:rPr>
        <w:t xml:space="preserve">TC-KB-004：BM25</w:t>
      </w:r>
      <w:r>
        <w:t xml:space="preserve"> </w:t>
      </w:r>
      <w:r>
        <w:rPr>
          <w:rFonts w:hint="eastAsia"/>
        </w:rPr>
        <w:t xml:space="preserve">检索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TC-KB-004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知识库（/api/knowledge）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BM25 </w:t>
            </w:r>
            <w:r>
              <w:rPr>
                <w:rFonts w:hint="eastAsia"/>
              </w:rPr>
              <w:t xml:space="preserve">检索返回相关</w:t>
            </w:r>
            <w:r>
              <w:t xml:space="preserve"> chunk </w:t>
            </w:r>
            <w:r>
              <w:rPr>
                <w:rFonts w:hint="eastAsia"/>
              </w:rPr>
              <w:t xml:space="preserve">及来源信息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知识库中有课程数据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/api/knowledge/search?q=SQL多表连接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top_k </w:t>
            </w:r>
            <w:r>
              <w:rPr>
                <w:rFonts w:hint="eastAsia"/>
              </w:rPr>
              <w:t xml:space="preserve">相关</w:t>
            </w:r>
            <w:r>
              <w:t xml:space="preserve"> </w:t>
            </w:r>
            <w:r>
              <w:rPr>
                <w:rFonts w:hint="eastAsia"/>
              </w:rPr>
              <w:t xml:space="preserve">chunk；每个</w:t>
            </w:r>
            <w:r>
              <w:t xml:space="preserve"> chunk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、</w:t>
            </w:r>
            <w:r>
              <w:rPr>
                <w:rStyle w:val="VerbatimChar"/>
              </w:rPr>
              <w:t xml:space="preserve">source</w:t>
            </w:r>
            <w:r>
              <w:t xml:space="preserve">、</w:t>
            </w:r>
            <w:r>
              <w:rPr>
                <w:rStyle w:val="VerbatimChar"/>
              </w:rPr>
              <w:t xml:space="preserve">chunk_index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26"/>
    <w:bookmarkEnd w:id="27"/>
    <w:bookmarkStart w:id="30" w:name="X304802130adb608ee6b3046823bee4f43e39396"/>
    <w:p>
      <w:pPr>
        <w:pStyle w:val="Heading3"/>
      </w:pPr>
      <w:r>
        <w:t xml:space="preserve">3.3 </w:t>
      </w:r>
      <w:r>
        <w:rPr>
          <w:rFonts w:hint="eastAsia"/>
        </w:rPr>
        <w:t xml:space="preserve">学生画像模块</w:t>
      </w:r>
    </w:p>
    <w:bookmarkStart w:id="28" w:name="tc-profile-001对话式画像构建"/>
    <w:p>
      <w:pPr>
        <w:pStyle w:val="Heading4"/>
      </w:pPr>
      <w:r>
        <w:rPr>
          <w:rFonts w:hint="eastAsia"/>
        </w:rPr>
        <w:t xml:space="preserve">TC-PROFILE-001：对话式画像构建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TC-PROFILE-001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学生画像（/api/profiles）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验证学生通过对话构建画像，抽取结果至少</w:t>
            </w:r>
            <w:r>
              <w:t xml:space="preserve"> 6 </w:t>
            </w:r>
            <w:r>
              <w:rPr>
                <w:rFonts w:hint="eastAsia"/>
              </w:rPr>
              <w:t xml:space="preserve">个维度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以学生身份登录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/api/profiles/{id}/dialog</w:t>
            </w:r>
            <w:r>
              <w:rPr>
                <w:rFonts w:hint="eastAsia"/>
              </w:rPr>
              <w:t xml:space="preserve">，发送自然语言描述；POST</w:t>
            </w:r>
            <w:r>
              <w:t xml:space="preserve"> </w:t>
            </w:r>
            <w:r>
              <w:rPr>
                <w:rStyle w:val="VerbatimChar"/>
              </w:rPr>
              <w:t xml:space="preserve">/api/profiles/{id}/apply-extraction</w:t>
            </w:r>
            <w:r>
              <w:t xml:space="preserve"> </w:t>
            </w:r>
            <w:r>
              <w:rPr>
                <w:rFonts w:hint="eastAsia"/>
              </w:rPr>
              <w:t xml:space="preserve">确认抽取结果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画像至少包含</w:t>
            </w:r>
            <w:r>
              <w:t xml:space="preserve"> 6 </w:t>
            </w:r>
            <w:r>
              <w:rPr>
                <w:rFonts w:hint="eastAsia"/>
              </w:rPr>
              <w:t xml:space="preserve">个维度；确认后写入</w:t>
            </w:r>
            <w:r>
              <w:t xml:space="preserve"> </w:t>
            </w:r>
            <w:r>
              <w:rPr>
                <w:rStyle w:val="VerbatimChar"/>
              </w:rPr>
              <w:t xml:space="preserve">student_profiles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28"/>
    <w:bookmarkStart w:id="29" w:name="tc-profile-002画像随学随新"/>
    <w:p>
      <w:pPr>
        <w:pStyle w:val="Heading4"/>
      </w:pPr>
      <w:r>
        <w:rPr>
          <w:rFonts w:hint="eastAsia"/>
        </w:rPr>
        <w:t xml:space="preserve">TC-PROFILE-002：画像随学随新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TC-PROFILE-002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学生画像（/api/profiles）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验证提交反馈后画像维度值可变化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学生已有画像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/api/feedbacks/submit</w:t>
            </w:r>
            <w:r>
              <w:t xml:space="preserve"> </w:t>
            </w:r>
            <w:r>
              <w:rPr>
                <w:rFonts w:hint="eastAsia"/>
              </w:rPr>
              <w:t xml:space="preserve">提交测验结果后，GET</w:t>
            </w:r>
            <w:r>
              <w:t xml:space="preserve"> </w:t>
            </w:r>
            <w:r>
              <w:rPr>
                <w:rStyle w:val="VerbatimChar"/>
              </w:rPr>
              <w:t xml:space="preserve">/api/profiles/{id}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mastery_score</w:t>
            </w:r>
            <w:r>
              <w:t xml:space="preserve"> </w:t>
            </w:r>
            <w:r>
              <w:rPr>
                <w:rFonts w:hint="eastAsia"/>
              </w:rPr>
              <w:t xml:space="preserve">和对应知识点</w:t>
            </w:r>
            <w:r>
              <w:t xml:space="preserve"> </w:t>
            </w:r>
            <w:r>
              <w:rPr>
                <w:rStyle w:val="VerbatimChar"/>
              </w:rPr>
              <w:t xml:space="preserve">mastery_level</w:t>
            </w:r>
            <w:r>
              <w:t xml:space="preserve"> </w:t>
            </w:r>
            <w:r>
              <w:rPr>
                <w:rFonts w:hint="eastAsia"/>
              </w:rPr>
              <w:t xml:space="preserve">发生变化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29"/>
    <w:bookmarkEnd w:id="30"/>
    <w:bookmarkStart w:id="36" w:name="X0bf427bb9dda3969cf42ec472e7129457fbf375"/>
    <w:p>
      <w:pPr>
        <w:pStyle w:val="Heading3"/>
      </w:pPr>
      <w:r>
        <w:t xml:space="preserve">3.4 </w:t>
      </w:r>
      <w:r>
        <w:rPr>
          <w:rFonts w:hint="eastAsia"/>
        </w:rPr>
        <w:t xml:space="preserve">智能体工作台模块</w:t>
      </w:r>
    </w:p>
    <w:bookmarkStart w:id="31" w:name="tc-agent-001多智能体链路--mock-模式"/>
    <w:p>
      <w:pPr>
        <w:pStyle w:val="Heading4"/>
      </w:pPr>
      <w:r>
        <w:rPr>
          <w:rFonts w:hint="eastAsia"/>
        </w:rPr>
        <w:t xml:space="preserve">TC-AGENT-001：多智能体链路</w:t>
      </w:r>
      <w:r>
        <w:t xml:space="preserve"> — Mock </w:t>
      </w:r>
      <w:r>
        <w:rPr>
          <w:rFonts w:hint="eastAsia"/>
        </w:rPr>
        <w:t xml:space="preserve">模式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智能体（/api/agents）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Mock </w:t>
            </w:r>
            <w:r>
              <w:rPr>
                <w:rFonts w:hint="eastAsia"/>
              </w:rPr>
              <w:t xml:space="preserve">模式下完整执行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  <w:r>
              <w:t xml:space="preserve"> Agent </w:t>
            </w:r>
            <w:r>
              <w:rPr>
                <w:rFonts w:hint="eastAsia"/>
              </w:rPr>
              <w:t xml:space="preserve">节点（诊断→规划→生成→评测→审核）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LLM_PROVIDER=mock</w:t>
            </w:r>
            <w:r>
              <w:rPr>
                <w:rFonts w:hint="eastAsia"/>
              </w:rPr>
              <w:t xml:space="preserve">；存在学生、课程、知识点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/api/agents/generate</w:t>
            </w:r>
            <w:r>
              <w:rPr>
                <w:rFonts w:hint="eastAsia"/>
              </w:rPr>
              <w:t xml:space="preserve">，body：</w:t>
            </w:r>
            <w:r>
              <w:rPr>
                <w:rStyle w:val="VerbatimChar"/>
              </w:rPr>
              <w:t xml:space="preserve">{"student_id":1,"course_id":1,"knowledge_point_ids":[1],"resource_type":"lecture","difficulty":"intermediate"}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返回包含</w:t>
            </w:r>
            <w:r>
              <w:t xml:space="preserve"> </w:t>
            </w:r>
            <w:r>
              <w:rPr>
                <w:rStyle w:val="VerbatimChar"/>
              </w:rPr>
              <w:t xml:space="preserve">diagnosis</w:t>
            </w:r>
            <w:r>
              <w:t xml:space="preserve">、</w:t>
            </w:r>
            <w:r>
              <w:rPr>
                <w:rStyle w:val="VerbatimChar"/>
              </w:rPr>
              <w:t xml:space="preserve">learning_plan</w:t>
            </w:r>
            <w:r>
              <w:t xml:space="preserve">、</w:t>
            </w:r>
            <w:r>
              <w:rPr>
                <w:rStyle w:val="VerbatimChar"/>
              </w:rPr>
              <w:t xml:space="preserve">generated_resource</w:t>
            </w:r>
            <w:r>
              <w:t xml:space="preserve">、</w:t>
            </w:r>
            <w:r>
              <w:rPr>
                <w:rStyle w:val="VerbatimChar"/>
              </w:rPr>
              <w:t xml:space="preserve">assessment</w:t>
            </w:r>
            <w:r>
              <w:t xml:space="preserve">、</w:t>
            </w:r>
            <w:r>
              <w:rPr>
                <w:rStyle w:val="VerbatimChar"/>
              </w:rPr>
              <w:t xml:space="preserve">teacher_review</w:t>
            </w:r>
            <w:r>
              <w:t xml:space="preserve"> </w:t>
            </w:r>
            <w:r>
              <w:rPr>
                <w:rFonts w:hint="eastAsia"/>
              </w:rPr>
              <w:t xml:space="preserve">的完整结果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31"/>
    <w:bookmarkStart w:id="32" w:name="tc-agent-002sse-流式输出"/>
    <w:p>
      <w:pPr>
        <w:pStyle w:val="Heading4"/>
      </w:pPr>
      <w:r>
        <w:rPr>
          <w:rFonts w:hint="eastAsia"/>
        </w:rPr>
        <w:t xml:space="preserve">TC-AGENT-002：SSE</w:t>
      </w:r>
      <w:r>
        <w:t xml:space="preserve"> </w:t>
      </w:r>
      <w:r>
        <w:rPr>
          <w:rFonts w:hint="eastAsia"/>
        </w:rPr>
        <w:t xml:space="preserve">流式输出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智能体（/api/agents）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SSE </w:t>
            </w:r>
            <w:r>
              <w:rPr>
                <w:rFonts w:hint="eastAsia"/>
              </w:rPr>
              <w:t xml:space="preserve">流式接口逐节点返回中间结果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/api/agents/generate/stream</w:t>
            </w:r>
            <w:r>
              <w:t xml:space="preserve"> </w:t>
            </w:r>
            <w:r>
              <w:rPr>
                <w:rFonts w:hint="eastAsia"/>
              </w:rPr>
              <w:t xml:space="preserve">并监听</w:t>
            </w:r>
            <w:r>
              <w:t xml:space="preserve"> SSE </w:t>
            </w:r>
            <w:r>
              <w:rPr>
                <w:rFonts w:hint="eastAsia"/>
              </w:rPr>
              <w:t xml:space="preserve">流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事件顺序：diagnosis</w:t>
            </w:r>
            <w:r>
              <w:t xml:space="preserve"> → planning → generation → assessment → teacher_review → </w:t>
            </w:r>
            <w:r>
              <w:rPr>
                <w:rFonts w:hint="eastAsia"/>
              </w:rPr>
              <w:t xml:space="preserve">done；每个节点有对应事件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32"/>
    <w:bookmarkStart w:id="33" w:name="tc-agent-003至少生成-5-类资源"/>
    <w:p>
      <w:pPr>
        <w:pStyle w:val="Heading4"/>
      </w:pPr>
      <w:r>
        <w:rPr>
          <w:rFonts w:hint="eastAsia"/>
        </w:rPr>
        <w:t xml:space="preserve">TC-AGENT-003：至少生成</w:t>
      </w:r>
      <w:r>
        <w:t xml:space="preserve"> 5 </w:t>
      </w:r>
      <w:r>
        <w:rPr>
          <w:rFonts w:hint="eastAsia"/>
        </w:rPr>
        <w:t xml:space="preserve">类资源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TC-AGENT-003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智能体（/api/agents）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验证系统能生成至少</w:t>
            </w:r>
            <w:r>
              <w:t xml:space="preserve"> 5 </w:t>
            </w:r>
            <w:r>
              <w:rPr>
                <w:rFonts w:hint="eastAsia"/>
              </w:rPr>
              <w:t xml:space="preserve">种不同类型的资源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分别请求</w:t>
            </w:r>
            <w:r>
              <w:t xml:space="preserve"> lecture、quiz、code_case、ppt、mindmap、review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类资源全部生成成功；</w:t>
            </w:r>
            <w:r>
              <w:rPr>
                <w:rStyle w:val="VerbatimChar"/>
              </w:rPr>
              <w:t xml:space="preserve">generated_resource.resource_type</w:t>
            </w:r>
            <w:r>
              <w:t xml:space="preserve"> </w:t>
            </w:r>
            <w:r>
              <w:rPr>
                <w:rFonts w:hint="eastAsia"/>
              </w:rPr>
              <w:t xml:space="preserve">与请求一致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33"/>
    <w:bookmarkStart w:id="34" w:name="tc-agent-004资源保存"/>
    <w:p>
      <w:pPr>
        <w:pStyle w:val="Heading4"/>
      </w:pPr>
      <w:r>
        <w:rPr>
          <w:rFonts w:hint="eastAsia"/>
        </w:rPr>
        <w:t xml:space="preserve">TC-AGENT-004：资源保存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TC-AGENT-004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智能体（/api/agents）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验证生成完成后可保存资源到数据库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执行完成且有生成结果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/api/resources</w:t>
            </w:r>
            <w:r>
              <w:rPr>
                <w:rFonts w:hint="eastAsia"/>
              </w:rPr>
              <w:t xml:space="preserve">，保存生成结果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资源写入</w:t>
            </w:r>
            <w:r>
              <w:t xml:space="preserve"> </w:t>
            </w:r>
            <w:r>
              <w:rPr>
                <w:rStyle w:val="VerbatimChar"/>
              </w:rPr>
              <w:t xml:space="preserve">learning_resources</w:t>
            </w:r>
            <w:r>
              <w:t xml:space="preserve"> </w:t>
            </w:r>
            <w:r>
              <w:rPr>
                <w:rFonts w:hint="eastAsia"/>
              </w:rPr>
              <w:t xml:space="preserve">表；返回</w:t>
            </w:r>
            <w:r>
              <w:t xml:space="preserve"> </w:t>
            </w:r>
            <w:r>
              <w:rPr>
                <w:rStyle w:val="VerbatimChar"/>
              </w:rPr>
              <w:t xml:space="preserve">resource_id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34"/>
    <w:bookmarkStart w:id="35" w:name="tc-agent-005证据来源绑定"/>
    <w:p>
      <w:pPr>
        <w:pStyle w:val="Heading4"/>
      </w:pPr>
      <w:r>
        <w:rPr>
          <w:rFonts w:hint="eastAsia"/>
        </w:rPr>
        <w:t xml:space="preserve">TC-AGENT-005：证据来源绑定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TC-AGENT-005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智能体（/api/agents）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验证生成资源绑定知识库</w:t>
            </w:r>
            <w:r>
              <w:t xml:space="preserve"> chunk </w:t>
            </w:r>
            <w:r>
              <w:rPr>
                <w:rFonts w:hint="eastAsia"/>
              </w:rPr>
              <w:t xml:space="preserve">证据来源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知识库有数据；执行生成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查看生成结果的</w:t>
            </w:r>
            <w:r>
              <w:t xml:space="preserve"> </w:t>
            </w:r>
            <w:r>
              <w:rPr>
                <w:rStyle w:val="VerbatimChar"/>
              </w:rPr>
              <w:t xml:space="preserve">evidence_links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evidence_links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Fonts w:hint="eastAsia"/>
              </w:rPr>
              <w:t xml:space="preserve">chunk_id、content、source；</w:t>
            </w:r>
            <w:r>
              <w:rPr>
                <w:rStyle w:val="VerbatimChar"/>
              </w:rPr>
              <w:t xml:space="preserve">resource_evidence_links</w:t>
            </w:r>
            <w:r>
              <w:t xml:space="preserve"> </w:t>
            </w:r>
            <w:r>
              <w:rPr>
                <w:rFonts w:hint="eastAsia"/>
              </w:rPr>
              <w:t xml:space="preserve">表有记录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35"/>
    <w:bookmarkEnd w:id="36"/>
    <w:bookmarkStart w:id="39" w:name="X5b93b3253bc034057a2168d9266b1adc1ccc43a"/>
    <w:p>
      <w:pPr>
        <w:pStyle w:val="Heading3"/>
      </w:pPr>
      <w:r>
        <w:t xml:space="preserve">3.5 </w:t>
      </w:r>
      <w:r>
        <w:rPr>
          <w:rFonts w:hint="eastAsia"/>
        </w:rPr>
        <w:t xml:space="preserve">教师审核模块</w:t>
      </w:r>
    </w:p>
    <w:bookmarkStart w:id="37" w:name="tc-review-001审核通过"/>
    <w:p>
      <w:pPr>
        <w:pStyle w:val="Heading4"/>
      </w:pPr>
      <w:r>
        <w:rPr>
          <w:rFonts w:hint="eastAsia"/>
        </w:rPr>
        <w:t xml:space="preserve">TC-REVIEW-001：审核通过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TC-REVIEW-001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审核（/api/reviews）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验证教师审核通过后资源状态变更为</w:t>
            </w:r>
            <w:r>
              <w:t xml:space="preserve"> approved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存在待审核资源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/api/reviews/{resource_id}/status</w:t>
            </w:r>
            <w:r>
              <w:rPr>
                <w:rFonts w:hint="eastAsia"/>
              </w:rPr>
              <w:t xml:space="preserve">，body：</w:t>
            </w:r>
            <w:r>
              <w:rPr>
                <w:rStyle w:val="VerbatimChar"/>
              </w:rPr>
              <w:t xml:space="preserve">{"status":"approved"}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状态变更为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rPr>
                <w:rFonts w:hint="eastAsia"/>
              </w:rPr>
              <w:t xml:space="preserve">；学生可在资源库看到该资源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37"/>
    <w:bookmarkStart w:id="38" w:name="tc-review-002审核拒绝"/>
    <w:p>
      <w:pPr>
        <w:pStyle w:val="Heading4"/>
      </w:pPr>
      <w:r>
        <w:rPr>
          <w:rFonts w:hint="eastAsia"/>
        </w:rPr>
        <w:t xml:space="preserve">TC-REVIEW-002：审核拒绝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TC-REVIEW-002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审核（/api/reviews）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验证教师审核拒绝后资源状态变更为</w:t>
            </w:r>
            <w:r>
              <w:t xml:space="preserve"> rejected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存在待审核资源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/api/reviews/{resource_id}/status</w:t>
            </w:r>
            <w:r>
              <w:rPr>
                <w:rFonts w:hint="eastAsia"/>
              </w:rPr>
              <w:t xml:space="preserve">，body：</w:t>
            </w:r>
            <w:r>
              <w:rPr>
                <w:rStyle w:val="VerbatimChar"/>
                <w:rFonts w:hint="eastAsia"/>
              </w:rPr>
              <w:t xml:space="preserve">{"status":"rejected","reason":"内容不准确"}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状态变更为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rPr>
                <w:rFonts w:hint="eastAsia"/>
              </w:rPr>
              <w:t xml:space="preserve">；拒绝理由被记录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38"/>
    <w:bookmarkEnd w:id="39"/>
    <w:bookmarkStart w:id="42" w:name="Xcc6ba782b40739f8899848062cf89e8917e6a1d"/>
    <w:p>
      <w:pPr>
        <w:pStyle w:val="Heading3"/>
      </w:pPr>
      <w:r>
        <w:t xml:space="preserve">3.6 </w:t>
      </w:r>
      <w:r>
        <w:rPr>
          <w:rFonts w:hint="eastAsia"/>
        </w:rPr>
        <w:t xml:space="preserve">学生资源学习模块</w:t>
      </w:r>
    </w:p>
    <w:bookmarkStart w:id="40" w:name="tc-student-001资源库列表"/>
    <w:p>
      <w:pPr>
        <w:pStyle w:val="Heading4"/>
      </w:pPr>
      <w:r>
        <w:rPr>
          <w:rFonts w:hint="eastAsia"/>
        </w:rPr>
        <w:t xml:space="preserve">TC-STUDENT-001：资源库列表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TC-STUDENT-001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学生端（/student/resources）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验证学生看到已发布的个性化资源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教师已审核通过至少</w:t>
            </w:r>
            <w:r>
              <w:t xml:space="preserve"> 1 </w:t>
            </w:r>
            <w:r>
              <w:rPr>
                <w:rFonts w:hint="eastAsia"/>
              </w:rPr>
              <w:t xml:space="preserve">条资源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/api/resources?status=published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返回已发布资源列表；包含标题、类型、难度标签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40"/>
    <w:bookmarkStart w:id="41" w:name="tc-student-002markdown-渲染"/>
    <w:p>
      <w:pPr>
        <w:pStyle w:val="Heading4"/>
      </w:pPr>
      <w:r>
        <w:rPr>
          <w:rFonts w:hint="eastAsia"/>
        </w:rPr>
        <w:t xml:space="preserve">TC-STUDENT-002：Markdown</w:t>
      </w:r>
      <w:r>
        <w:t xml:space="preserve"> </w:t>
      </w:r>
      <w:r>
        <w:rPr>
          <w:rFonts w:hint="eastAsia"/>
        </w:rPr>
        <w:t xml:space="preserve">渲染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TC-STUDENT-002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学生端（/student/resources/:id）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验证资源详情页正确渲染</w:t>
            </w:r>
            <w:r>
              <w:t xml:space="preserve"> Markdown </w:t>
            </w:r>
            <w:r>
              <w:rPr>
                <w:rFonts w:hint="eastAsia"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Markdown </w:t>
            </w:r>
            <w:r>
              <w:rPr>
                <w:rFonts w:hint="eastAsia"/>
              </w:rPr>
              <w:t xml:space="preserve">语法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/api/resources/{id}</w:t>
            </w:r>
            <w:r>
              <w:t xml:space="preserve"> </w:t>
            </w:r>
            <w:r>
              <w:rPr>
                <w:rFonts w:hint="eastAsia"/>
              </w:rPr>
              <w:t xml:space="preserve">并在页面查看渲染效果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标题有大小层级；代码块有语法高亮；列表有缩进和项目符号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41"/>
    <w:bookmarkEnd w:id="42"/>
    <w:bookmarkStart w:id="45" w:name="X30e044693772f91daff6d3ad9ef29a25adbb528"/>
    <w:p>
      <w:pPr>
        <w:pStyle w:val="Heading3"/>
      </w:pPr>
      <w:r>
        <w:t xml:space="preserve">3.7 Tutor </w:t>
      </w:r>
      <w:r>
        <w:rPr>
          <w:rFonts w:hint="eastAsia"/>
        </w:rPr>
        <w:t xml:space="preserve">智能辅导模块</w:t>
      </w:r>
    </w:p>
    <w:bookmarkStart w:id="43" w:name="tc-tutor-001答疑带引用来源"/>
    <w:p>
      <w:pPr>
        <w:pStyle w:val="Heading4"/>
      </w:pPr>
      <w:r>
        <w:rPr>
          <w:rFonts w:hint="eastAsia"/>
        </w:rPr>
        <w:t xml:space="preserve">TC-TUTOR-001：答疑带引用来源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TC-TUTOR-001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Tutor（/api/tutor）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验证学生提问后</w:t>
            </w:r>
            <w:r>
              <w:t xml:space="preserve"> Tutor </w:t>
            </w:r>
            <w:r>
              <w:rPr>
                <w:rFonts w:hint="eastAsia"/>
              </w:rPr>
              <w:t xml:space="preserve">返回带知识库引用的回答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以学生身份登录；知识库有数据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/api/tutor/chat</w:t>
            </w:r>
            <w:r>
              <w:rPr>
                <w:rFonts w:hint="eastAsia"/>
              </w:rPr>
              <w:t xml:space="preserve">，body：</w:t>
            </w:r>
            <w:r>
              <w:rPr>
                <w:rStyle w:val="VerbatimChar"/>
                <w:rFonts w:hint="eastAsia"/>
              </w:rPr>
              <w:t xml:space="preserve">{"question":"SQL多表连接有哪几种？"}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回答包含</w:t>
            </w:r>
            <w:r>
              <w:t xml:space="preserve"> Markdown </w:t>
            </w:r>
            <w:r>
              <w:rPr>
                <w:rFonts w:hint="eastAsia"/>
              </w:rPr>
              <w:t xml:space="preserve">正文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citations</w:t>
            </w:r>
            <w:r>
              <w:t xml:space="preserve"> </w:t>
            </w:r>
            <w:r>
              <w:rPr>
                <w:rFonts w:hint="eastAsia"/>
              </w:rPr>
              <w:t xml:space="preserve">字段（chunk</w:t>
            </w:r>
            <w:r>
              <w:t xml:space="preserve"> </w:t>
            </w:r>
            <w:r>
              <w:rPr>
                <w:rFonts w:hint="eastAsia"/>
              </w:rPr>
              <w:t xml:space="preserve">引用）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43"/>
    <w:bookmarkStart w:id="44" w:name="tc-tutor-002自适应辅导--没理解"/>
    <w:p>
      <w:pPr>
        <w:pStyle w:val="Heading4"/>
      </w:pPr>
      <w:r>
        <w:rPr>
          <w:rFonts w:hint="eastAsia"/>
        </w:rPr>
        <w:t xml:space="preserve">TC-TUTOR-002：自适应辅导</w:t>
      </w:r>
      <w:r>
        <w:t xml:space="preserve"> — </w:t>
      </w:r>
      <w:r>
        <w:rPr>
          <w:rFonts w:hint="eastAsia"/>
        </w:rPr>
        <w:t xml:space="preserve">没理解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TC-TUTOR-002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Tutor（/api/tutor）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验证学生点击"没理解"后系统降低解释难度并推荐基础资源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有过一轮答疑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/api/tutor/feedback</w:t>
            </w:r>
            <w:r>
              <w:rPr>
                <w:rFonts w:hint="eastAsia"/>
              </w:rPr>
              <w:t xml:space="preserve">，body：</w:t>
            </w:r>
            <w:r>
              <w:rPr>
                <w:rStyle w:val="VerbatimChar"/>
              </w:rPr>
              <w:t xml:space="preserve">{"session_id":"...","understood":false}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返回降低难度的回答</w:t>
            </w:r>
            <w:r>
              <w:t xml:space="preserve"> + </w:t>
            </w:r>
            <w:r>
              <w:rPr>
                <w:rFonts w:hint="eastAsia"/>
              </w:rPr>
              <w:t xml:space="preserve">推荐基础讲义/练习资源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44"/>
    <w:bookmarkEnd w:id="45"/>
    <w:bookmarkStart w:id="48" w:name="X2729d4baa7e2743e9054db532b6847295e7c43c"/>
    <w:p>
      <w:pPr>
        <w:pStyle w:val="Heading3"/>
      </w:pPr>
      <w:r>
        <w:t xml:space="preserve">3.8 </w:t>
      </w:r>
      <w:r>
        <w:rPr>
          <w:rFonts w:hint="eastAsia"/>
        </w:rPr>
        <w:t xml:space="preserve">学习效果闭环模块</w:t>
      </w:r>
    </w:p>
    <w:bookmarkStart w:id="46" w:name="tc-feedback-001提交测验反馈"/>
    <w:p>
      <w:pPr>
        <w:pStyle w:val="Heading4"/>
      </w:pPr>
      <w:r>
        <w:rPr>
          <w:rFonts w:hint="eastAsia"/>
        </w:rPr>
        <w:t xml:space="preserve">TC-FEEDBACK-001：提交测验反馈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TC-FEEDBACK-001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反馈（/api/feedbacks）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验证提交测验结果后更新知识点掌握度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学生有学习记录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/api/feedbacks/submit</w:t>
            </w:r>
            <w:r>
              <w:rPr>
                <w:rFonts w:hint="eastAsia"/>
              </w:rPr>
              <w:t xml:space="preserve">，body：</w:t>
            </w:r>
            <w:r>
              <w:rPr>
                <w:rStyle w:val="VerbatimChar"/>
              </w:rPr>
              <w:t xml:space="preserve">{"feedback_type":"quiz_result","quiz_score":0.6,"course_id":1,"kp_id":1}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student_knowledge_mastery</w:t>
            </w:r>
            <w:r>
              <w:t xml:space="preserve"> </w:t>
            </w:r>
            <w:r>
              <w:rPr>
                <w:rFonts w:hint="eastAsia"/>
              </w:rPr>
              <w:t xml:space="preserve">表更新；</w:t>
            </w:r>
            <w:r>
              <w:rPr>
                <w:rStyle w:val="VerbatimChar"/>
              </w:rPr>
              <w:t xml:space="preserve">mastery_level</w:t>
            </w:r>
            <w:r>
              <w:t xml:space="preserve"> </w:t>
            </w:r>
            <w:r>
              <w:rPr>
                <w:rFonts w:hint="eastAsia"/>
              </w:rPr>
              <w:t xml:space="preserve">根据准确率调整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46"/>
    <w:bookmarkStart w:id="47" w:name="tc-feedback-002反馈驱动推荐变化"/>
    <w:p>
      <w:pPr>
        <w:pStyle w:val="Heading4"/>
      </w:pPr>
      <w:r>
        <w:rPr>
          <w:rFonts w:hint="eastAsia"/>
        </w:rPr>
        <w:t xml:space="preserve">TC-FEEDBACK-002：反馈驱动推荐变化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TC-FEEDBACK-002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反馈（/api/feedbacks）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验证提交低分反馈后推荐策略切换到基础资源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提交了</w:t>
            </w:r>
            <w:r>
              <w:t xml:space="preserve"> quiz_score &lt; 0.6 </w:t>
            </w:r>
            <w:r>
              <w:rPr>
                <w:rFonts w:hint="eastAsia"/>
              </w:rPr>
              <w:t xml:space="preserve">的反馈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提交反馈后</w:t>
            </w:r>
            <w:r>
              <w:t xml:space="preserve"> GET</w:t>
            </w:r>
            <w:r>
              <w:t xml:space="preserve"> </w:t>
            </w:r>
            <w:r>
              <w:rPr>
                <w:rStyle w:val="VerbatimChar"/>
              </w:rPr>
              <w:t xml:space="preserve">/api/learning/recommended?course_id=1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推荐资源从进阶切换为基础讲义/练习题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47"/>
    <w:bookmarkEnd w:id="48"/>
    <w:bookmarkStart w:id="51" w:name="X9cf9013603fd14e881e838fca090f27ed495ad1"/>
    <w:p>
      <w:pPr>
        <w:pStyle w:val="Heading3"/>
      </w:pPr>
      <w:r>
        <w:t xml:space="preserve">3.9 </w:t>
      </w:r>
      <w:r>
        <w:rPr>
          <w:rFonts w:hint="eastAsia"/>
        </w:rPr>
        <w:t xml:space="preserve">学习路径模块</w:t>
      </w:r>
    </w:p>
    <w:bookmarkStart w:id="49" w:name="tc-path-001知识图谱展示"/>
    <w:p>
      <w:pPr>
        <w:pStyle w:val="Heading4"/>
      </w:pPr>
      <w:r>
        <w:rPr>
          <w:rFonts w:hint="eastAsia"/>
        </w:rPr>
        <w:t xml:space="preserve">TC-PATH-001：知识图谱展示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TC-PATH-001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学生端（/student/learning-path）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验证知识点依赖图谱正确展示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学生有画像和课程知识点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/student/learning-path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ECharts </w:t>
            </w:r>
            <w:r>
              <w:rPr>
                <w:rFonts w:hint="eastAsia"/>
              </w:rPr>
              <w:t xml:space="preserve">图谱展示知识点依赖关系；节点颜色反映掌握度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49"/>
    <w:bookmarkStart w:id="50" w:name="tc-path-002薄弱点节点颜色"/>
    <w:p>
      <w:pPr>
        <w:pStyle w:val="Heading4"/>
      </w:pPr>
      <w:r>
        <w:rPr>
          <w:rFonts w:hint="eastAsia"/>
        </w:rPr>
        <w:t xml:space="preserve">TC-PATH-002：薄弱点节点颜色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TC-PATH-002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学生端（/student/learning-path）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验证反馈后图谱节点颜色随掌握度变化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提交反馈前后对比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提交低分反馈后刷新页面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该知识点节点颜色从橙色变为红色；优先级提升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50"/>
    <w:bookmarkEnd w:id="51"/>
    <w:bookmarkStart w:id="54" w:name="Xdc7ce71b6fe30167634e275ec0f81ef864bbe10"/>
    <w:p>
      <w:pPr>
        <w:pStyle w:val="Heading3"/>
      </w:pPr>
      <w:r>
        <w:t xml:space="preserve">3.10 </w:t>
      </w:r>
      <w:r>
        <w:rPr>
          <w:rFonts w:hint="eastAsia"/>
        </w:rPr>
        <w:t xml:space="preserve">管理端模块</w:t>
      </w:r>
    </w:p>
    <w:bookmarkStart w:id="52" w:name="tc-admin-001平台运营指标"/>
    <w:p>
      <w:pPr>
        <w:pStyle w:val="Heading4"/>
      </w:pPr>
      <w:r>
        <w:rPr>
          <w:rFonts w:hint="eastAsia"/>
        </w:rPr>
        <w:t xml:space="preserve">TC-ADMIN-001：平台运营指标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TC-ADMIN-001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管理端（/admin）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验证管理端显示真实平台统计数据（非</w:t>
            </w:r>
            <w:r>
              <w:t xml:space="preserve"> </w:t>
            </w:r>
            <w:r>
              <w:rPr>
                <w:rFonts w:hint="eastAsia"/>
              </w:rPr>
              <w:t xml:space="preserve">mock）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以管理员身份登录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/api/statistics/platform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返回真实用户数/课程数/资源数；数字</w:t>
            </w:r>
            <w:r>
              <w:t xml:space="preserve"> &gt; 0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52"/>
    <w:bookmarkStart w:id="53" w:name="tc-admin-002按模型成本统计"/>
    <w:p>
      <w:pPr>
        <w:pStyle w:val="Heading4"/>
      </w:pPr>
      <w:r>
        <w:rPr>
          <w:rFonts w:hint="eastAsia"/>
        </w:rPr>
        <w:t xml:space="preserve">TC-ADMIN-002：按模型成本统计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TC-ADMIN-002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管理端（/admin/costs）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验证成本统计按模型维度聚合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AI </w:t>
            </w:r>
            <w:r>
              <w:rPr>
                <w:rFonts w:hint="eastAsia"/>
              </w:rPr>
              <w:t xml:space="preserve">调用记录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/api/statistics/cost-by-model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按模型返回调用量、token</w:t>
            </w:r>
            <w:r>
              <w:t xml:space="preserve"> </w:t>
            </w:r>
            <w:r>
              <w:rPr>
                <w:rFonts w:hint="eastAsia"/>
              </w:rPr>
              <w:t xml:space="preserve">消耗、费用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53"/>
    <w:bookmarkEnd w:id="54"/>
    <w:bookmarkStart w:id="58" w:name="X2d00c8f092ed33f9a5d85c7968a1dcd3d995401"/>
    <w:p>
      <w:pPr>
        <w:pStyle w:val="Heading3"/>
      </w:pPr>
      <w:r>
        <w:t xml:space="preserve">3.11 </w:t>
      </w:r>
      <w:r>
        <w:rPr>
          <w:rFonts w:hint="eastAsia"/>
        </w:rPr>
        <w:t xml:space="preserve">非功能需求测试</w:t>
      </w:r>
    </w:p>
    <w:bookmarkStart w:id="55" w:name="tc-nf-001流式输出响应时间"/>
    <w:p>
      <w:pPr>
        <w:pStyle w:val="Heading4"/>
      </w:pPr>
      <w:r>
        <w:rPr>
          <w:rFonts w:hint="eastAsia"/>
        </w:rPr>
        <w:t xml:space="preserve">TC-NF-001：流式输出响应时间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TC-NF-001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非功能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验证智能体执行过程中有流式输出，无长时间白屏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模式执行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点击"开始生成"，计时观察首个</w:t>
            </w:r>
            <w:r>
              <w:t xml:space="preserve"> SSE </w:t>
            </w:r>
            <w:r>
              <w:rPr>
                <w:rFonts w:hint="eastAsia"/>
              </w:rPr>
              <w:t xml:space="preserve">事件到达时间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首个事件在</w:t>
            </w:r>
            <w:r>
              <w:t xml:space="preserve"> 2 </w:t>
            </w:r>
            <w:r>
              <w:rPr>
                <w:rFonts w:hint="eastAsia"/>
              </w:rPr>
              <w:t xml:space="preserve">秒内到达；全程有进度提示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55"/>
    <w:bookmarkStart w:id="56" w:name="tc-nf-002角色隔离"/>
    <w:p>
      <w:pPr>
        <w:pStyle w:val="Heading4"/>
      </w:pPr>
      <w:r>
        <w:rPr>
          <w:rFonts w:hint="eastAsia"/>
        </w:rPr>
        <w:t xml:space="preserve">TC-NF-002：角色隔离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TC-NF-002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非功能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验证学生无法访问教师和管理员页面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以学生身份登录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直接访问</w:t>
            </w:r>
            <w:r>
              <w:t xml:space="preserve"> </w:t>
            </w:r>
            <w:r>
              <w:rPr>
                <w:rStyle w:val="VerbatimChar"/>
              </w:rPr>
              <w:t xml:space="preserve">/teacher/agent-workbench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跳转回</w:t>
            </w:r>
            <w:r>
              <w:t xml:space="preserve"> </w:t>
            </w:r>
            <w:r>
              <w:rPr>
                <w:rStyle w:val="VerbatimChar"/>
              </w:rPr>
              <w:t xml:space="preserve">/student</w:t>
            </w:r>
            <w:r>
              <w:t xml:space="preserve"> </w:t>
            </w:r>
            <w:r>
              <w:rPr>
                <w:rFonts w:hint="eastAsia"/>
              </w:rPr>
              <w:t xml:space="preserve">或显示无权限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56"/>
    <w:bookmarkStart w:id="57" w:name="tc-nf-003至少一门完整课程知识库"/>
    <w:p>
      <w:pPr>
        <w:pStyle w:val="Heading4"/>
      </w:pPr>
      <w:r>
        <w:rPr>
          <w:rFonts w:hint="eastAsia"/>
        </w:rPr>
        <w:t xml:space="preserve">TC-NF-003：至少一门完整课程知识库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用例ID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TC-NF-003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非功能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测试目标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验证系统至少有一门完整高校专业课程的初始知识库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数据库已初始化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/api/knowledge/chunks?course_id=1</w:t>
            </w:r>
            <w:r>
              <w:rPr>
                <w:rFonts w:hint="eastAsia"/>
              </w:rPr>
              <w:t xml:space="preserve">，统计</w:t>
            </w:r>
            <w:r>
              <w:t xml:space="preserve"> chunk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10 </w:t>
            </w:r>
            <w:r>
              <w:rPr>
                <w:rFonts w:hint="eastAsia"/>
              </w:rPr>
              <w:t xml:space="preserve">个</w:t>
            </w:r>
            <w:r>
              <w:t xml:space="preserve"> chunks </w:t>
            </w:r>
            <w:r>
              <w:rPr>
                <w:rFonts w:hint="eastAsia"/>
              </w:rPr>
              <w:t xml:space="preserve">覆盖课程主要知识点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57"/>
    <w:bookmarkEnd w:id="58"/>
    <w:bookmarkStart w:id="59" w:name="X4c90c749e3a7e3e55975e1ed313beec86330c3e"/>
    <w:p>
      <w:pPr>
        <w:pStyle w:val="Heading3"/>
      </w:pPr>
      <w:r>
        <w:t xml:space="preserve">3.12 </w:t>
      </w:r>
      <w:r>
        <w:rPr>
          <w:rFonts w:hint="eastAsia"/>
        </w:rPr>
        <w:t xml:space="preserve">赛题要求覆盖测试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需求编号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赛题要求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对应测试用例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对话式学习画像自主构建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TC-PROFILE-001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多智能体协同资源生成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个性化学习路径规划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TC-PATH-001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REQ-04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学习资源精准推送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TC-FEEDBACK-002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REQ-05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流式输出与进度追踪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REQ-06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渲染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TC-STUDENT-002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REQ-07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多模态内容卡片化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REQ-08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防幻觉与内容安全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TC-KB-004, TC-AGENT-005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REQ-09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生成资源绑定知识库依据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TC-AGENT-005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REQ-10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至少一门完整课程知识库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TC-NF-003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REQ-11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智能辅导（加分）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TC-TUTOR-001, TC-TUTOR-002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REQ-12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学习效果评估（加分）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TC-FEEDBACK-001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REQ-13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角色隔离与权限控制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TC-NF-002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REQ-14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平台治理与审计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TC-ADMIN-001, TC-ADMIN-002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Xc8e2fc9841feed4cf3b243d14cf9587eb42ce8f"/>
    <w:p>
      <w:pPr>
        <w:pStyle w:val="Heading2"/>
      </w:pPr>
      <w:r>
        <w:t xml:space="preserve">4. </w:t>
      </w:r>
      <w:r>
        <w:rPr>
          <w:rFonts w:hint="eastAsia"/>
        </w:rPr>
        <w:t xml:space="preserve">测试执行说明</w:t>
      </w:r>
    </w:p>
    <w:bookmarkStart w:id="61" w:name="X08568f5c0305b660b50a54a1cbba999f86a828d"/>
    <w:p>
      <w:pPr>
        <w:pStyle w:val="Heading3"/>
      </w:pPr>
      <w:r>
        <w:t xml:space="preserve">4.1 </w:t>
      </w:r>
      <w:r>
        <w:rPr>
          <w:rFonts w:hint="eastAsia"/>
        </w:rPr>
        <w:t xml:space="preserve">环境准备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初始化数据库</w:t>
      </w:r>
      <w:r>
        <w:br/>
      </w:r>
      <w:r>
        <w:rPr>
          <w:rStyle w:val="VerbatimChar"/>
        </w:rPr>
        <w:t xml:space="preserve">cd database</w:t>
      </w:r>
      <w:r>
        <w:br/>
      </w:r>
      <w:r>
        <w:rPr>
          <w:rStyle w:val="VerbatimChar"/>
        </w:rPr>
        <w:t xml:space="preserve">mysql -h 127.0.0.1 -u root -p &lt; 01_create_database.sql</w:t>
      </w:r>
      <w:r>
        <w:br/>
      </w:r>
      <w:r>
        <w:rPr>
          <w:rStyle w:val="VerbatimChar"/>
        </w:rPr>
        <w:t xml:space="preserve">mysql -h 127.0.0.1 -u root -p &lt; 02_create_tables.sql</w:t>
      </w:r>
      <w:r>
        <w:br/>
      </w:r>
      <w:r>
        <w:rPr>
          <w:rStyle w:val="VerbatimChar"/>
        </w:rPr>
        <w:t xml:space="preserve">mysql -h 127.0.0.1 -u root -p &lt; 10_insert_a3_initial_data.sql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启动后端</w:t>
      </w:r>
      <w:r>
        <w:br/>
      </w: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uvicorn app.main:app --reload --port 8000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启动前端</w:t>
      </w:r>
      <w:r>
        <w:br/>
      </w: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run dev</w:t>
      </w:r>
    </w:p>
    <w:bookmarkEnd w:id="61"/>
    <w:bookmarkStart w:id="62" w:name="X0041a2b72148cb3d17bebc50526e0a3adb206d6"/>
    <w:p>
      <w:pPr>
        <w:pStyle w:val="Heading3"/>
      </w:pPr>
      <w:r>
        <w:t xml:space="preserve">4.2 </w:t>
      </w:r>
      <w:r>
        <w:rPr>
          <w:rFonts w:hint="eastAsia"/>
        </w:rPr>
        <w:t xml:space="preserve">接口测试命令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登录获取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TOKEN=$(curl -s -X POST http://localhost:8000/api/auth/login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'{"username":"teacher01","password":"Teacher@123"}' \</w:t>
      </w:r>
      <w:r>
        <w:br/>
      </w:r>
      <w:r>
        <w:rPr>
          <w:rStyle w:val="VerbatimChar"/>
        </w:rPr>
        <w:t xml:space="preserve">  | jq -r '.data.token')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获取画像列表</w:t>
      </w:r>
      <w:r>
        <w:br/>
      </w:r>
      <w:r>
        <w:rPr>
          <w:rStyle w:val="VerbatimChar"/>
        </w:rPr>
        <w:t xml:space="preserve">curl -s http://localhost:8000/api/profiles/ \</w:t>
      </w:r>
      <w:r>
        <w:br/>
      </w:r>
      <w:r>
        <w:rPr>
          <w:rStyle w:val="VerbatimChar"/>
        </w:rPr>
        <w:t xml:space="preserve">  -H "Authorization: Bearer $TOKEN" | jq .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触发知识库检索</w:t>
      </w:r>
      <w:r>
        <w:br/>
      </w:r>
      <w:r>
        <w:rPr>
          <w:rStyle w:val="VerbatimChar"/>
        </w:rPr>
        <w:t xml:space="preserve">curl -s </w:t>
      </w:r>
      <w:r>
        <w:rPr>
          <w:rStyle w:val="VerbatimChar"/>
          <w:rFonts w:hint="eastAsia"/>
        </w:rPr>
        <w:t xml:space="preserve">"http://localhost:8000/api/knowledge/search?q=SQL多表连接"</w:t>
      </w:r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-H "Authorization: Bearer $TOKEN" | jq .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执行资源生成（Mock）</w:t>
      </w:r>
      <w:r>
        <w:br/>
      </w:r>
      <w:r>
        <w:rPr>
          <w:rStyle w:val="VerbatimChar"/>
        </w:rPr>
        <w:t xml:space="preserve">curl -s -X POST http://localhost:8000/api/agents/generate \</w:t>
      </w:r>
      <w:r>
        <w:br/>
      </w:r>
      <w:r>
        <w:rPr>
          <w:rStyle w:val="VerbatimChar"/>
        </w:rPr>
        <w:t xml:space="preserve">  -H "Authorization: Bearer $TOKEN"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'{"student_id":1,"course_id":1,"knowledge_point_ids":[1],"resource_type":"lecture","difficulty":"intermediate"}' | jq .</w:t>
      </w:r>
    </w:p>
    <w:bookmarkEnd w:id="62"/>
    <w:bookmarkStart w:id="63" w:name="X0f04ae35440572300f7070626735d3764543f5c"/>
    <w:p>
      <w:pPr>
        <w:pStyle w:val="Heading3"/>
      </w:pPr>
      <w:r>
        <w:t xml:space="preserve">4.3 </w:t>
      </w:r>
      <w:r>
        <w:rPr>
          <w:rFonts w:hint="eastAsia"/>
        </w:rPr>
        <w:t xml:space="preserve">测试结果记录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测试日期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测试人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通过用例数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失败用例数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阻塞用例数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X708240cee77625963c16234b3cb1b692047b117"/>
    <w:p>
      <w:pPr>
        <w:pStyle w:val="Heading2"/>
      </w:pPr>
      <w:r>
        <w:t xml:space="preserve">5. </w:t>
      </w:r>
      <w:r>
        <w:rPr>
          <w:rFonts w:hint="eastAsia"/>
        </w:rPr>
        <w:t xml:space="preserve">缺陷跟踪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缺陷ID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用例ID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严重程度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描述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发现日期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修复人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严重程度定义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P0：核心功能不可用，阻塞演示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P1：功能异常，但不影响主流程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P2：体验问题或非核心功能缺陷</w:t>
      </w:r>
    </w:p>
    <w:p>
      <w:r>
        <w:pict>
          <v:rect style="width:0;height:1.5pt" o:hralign="center" o:hrstd="t" o:hr="t"/>
        </w:pict>
      </w:r>
    </w:p>
    <w:bookmarkEnd w:id="65"/>
    <w:bookmarkStart w:id="73" w:name="Xe417a9fb3426c85130034644c845b9581d095ff"/>
    <w:p>
      <w:pPr>
        <w:pStyle w:val="Heading2"/>
      </w:pPr>
      <w:r>
        <w:t xml:space="preserve">6. </w:t>
      </w:r>
      <w:r>
        <w:rPr>
          <w:rFonts w:hint="eastAsia"/>
        </w:rPr>
        <w:t xml:space="preserve">附录</w:t>
      </w:r>
    </w:p>
    <w:bookmarkStart w:id="66" w:name="X41dd0b1e4eb884a43189d1c8bf42e0191a35af2"/>
    <w:p>
      <w:pPr>
        <w:pStyle w:val="Heading3"/>
      </w:pPr>
      <w:r>
        <w:t xml:space="preserve">6.1 API </w:t>
      </w:r>
      <w:r>
        <w:rPr>
          <w:rFonts w:hint="eastAsia"/>
        </w:rPr>
        <w:t xml:space="preserve">端点汇总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路径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/api/auth/login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/api/auth/me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获取当前用户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/api/profiles/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画像列表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/api/profiles/{id}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画像详情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/api/profiles/{id}/dialog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对话构建画像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/api/profiles/{id}/apply-extraction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应用抽取结果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/api/knowledge/upload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上传课程资料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/api/knowledge/chunks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chunk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/api/knowledge/ingest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触发解析任务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/api/knowledge/search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BM25 </w:t>
            </w:r>
            <w:r>
              <w:rPr>
                <w:rFonts w:hint="eastAsia"/>
              </w:rPr>
              <w:t xml:space="preserve">检索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/api/knowledge/kp-chunk-links/pending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待绑定知识点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/api/knowledge/kp-chunk-links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绑定知识点到</w:t>
            </w:r>
            <w:r>
              <w:t xml:space="preserve"> chunk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/api/agents/generate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生成资源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/api/agents/generate/stream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流式生成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/api/resources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保存资源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/api/resources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资源列表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/api/resources/{id}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资源详情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PUT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/api/reviews/{id}/status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审核状态更新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/api/feedbacks/submit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提交反馈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/api/feedbacks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反馈列表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/api/tutor/chat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答疑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/api/tutor/feedback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反馈（没理解）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/api/statistics/platform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平台总览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/api/statistics/cost-by-model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按模型成本</w:t>
            </w:r>
          </w:p>
        </w:tc>
      </w:tr>
    </w:tbl>
    <w:bookmarkEnd w:id="66"/>
    <w:bookmarkStart w:id="67" w:name="Xdf2f596ca59655a070563e9baa7617e76985c35"/>
    <w:p>
      <w:pPr>
        <w:pStyle w:val="Heading3"/>
      </w:pPr>
      <w:r>
        <w:t xml:space="preserve">6.2 </w:t>
      </w:r>
      <w:r>
        <w:rPr>
          <w:rFonts w:hint="eastAsia"/>
        </w:rPr>
        <w:t xml:space="preserve">测试用例统计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用例数量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b/>
              </w:rPr>
              <w:t xml:space="preserve">P0 </w:t>
            </w:r>
            <w:r>
              <w:rPr>
                <w:rFonts w:hint="eastAsia"/>
                <w:b/>
              </w:rPr>
              <w:t xml:space="preserve">优先级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认证模块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知识库模块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学生画像模块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智能体工作台模块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教师审核模块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学生资源学习模块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Tutor </w:t>
            </w:r>
            <w:r>
              <w:rPr>
                <w:rFonts w:hint="eastAsia"/>
              </w:rPr>
              <w:t xml:space="preserve">智能辅导模块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学习效果闭环模块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学习路径模块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管理端模块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非功能需求模块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b/>
                <w:bCs/>
              </w:rPr>
              <w:t xml:space="preserve">31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</w:tr>
    </w:tbl>
    <w:bookmarkEnd w:id="67"/>
    <w:bookmarkStart w:id="71" w:name="X7359376d6833f54d644c9a8f960b991bceec865"/>
    <w:p>
      <w:pPr>
        <w:pStyle w:val="Heading3"/>
      </w:pPr>
      <w:r>
        <w:t xml:space="preserve">6.3 </w:t>
      </w:r>
      <w:r>
        <w:rPr>
          <w:rFonts w:hint="eastAsia"/>
        </w:rPr>
        <w:t xml:space="preserve">自动化测试脚本</w:t>
      </w:r>
    </w:p>
    <w:bookmarkStart w:id="68" w:name="X7d7303d620f9d61d037ea7266cb1467cf2ebdad"/>
    <w:p>
      <w:pPr>
        <w:pStyle w:val="Heading4"/>
      </w:pPr>
      <w:r>
        <w:t xml:space="preserve">6.3.1 pytest </w:t>
      </w:r>
      <w:r>
        <w:rPr>
          <w:rFonts w:hint="eastAsia"/>
        </w:rPr>
        <w:t xml:space="preserve">集成测试示例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# backend/tests/test_agents_workflow.py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  <w:rFonts w:hint="eastAsia"/>
        </w:rPr>
        <w:t xml:space="preserve">智能体工作流集成测试</w:t>
      </w:r>
      <w:r>
        <w:br/>
      </w:r>
      <w:r>
        <w:rPr>
          <w:rStyle w:val="VerbatimChar"/>
          <w:rFonts w:hint="eastAsia"/>
        </w:rPr>
        <w:t xml:space="preserve">运行方式：pytest</w:t>
      </w:r>
      <w:r>
        <w:rPr>
          <w:rStyle w:val="VerbatimChar"/>
        </w:rPr>
        <w:t xml:space="preserve"> tests/test_agents_workflow.py -v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import pytest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fastapi.testclient import TestClient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</w:rPr>
        <w:t xml:space="preserve">os.environ["LLM_PROVIDER"] = "mock"</w:t>
      </w:r>
      <w:r>
        <w:br/>
      </w:r>
      <w:r>
        <w:rPr>
          <w:rStyle w:val="VerbatimChar"/>
        </w:rPr>
        <w:t xml:space="preserve">os.environ["LLM_MOCK_DELAY"] = "0.1"</w:t>
      </w:r>
      <w:r>
        <w:br/>
      </w:r>
      <w:r>
        <w:br/>
      </w:r>
      <w:r>
        <w:br/>
      </w:r>
      <w:r>
        <w:rPr>
          <w:rStyle w:val="VerbatimChar"/>
        </w:rPr>
        <w:t xml:space="preserve">class TestAgentWorkflow: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"""智能体工作流测试套件"""</w:t>
      </w:r>
      <w:r>
        <w:br/>
      </w:r>
      <w:r>
        <w:br/>
      </w:r>
      <w:r>
        <w:rPr>
          <w:rStyle w:val="VerbatimChar"/>
        </w:rPr>
        <w:t xml:space="preserve">    @pytest.fixture</w:t>
      </w:r>
      <w:r>
        <w:br/>
      </w:r>
      <w:r>
        <w:rPr>
          <w:rStyle w:val="VerbatimChar"/>
        </w:rPr>
        <w:t xml:space="preserve">    def client(self):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"""创建测试客户端"""</w:t>
      </w:r>
      <w:r>
        <w:br/>
      </w:r>
      <w:r>
        <w:rPr>
          <w:rStyle w:val="VerbatimChar"/>
        </w:rPr>
        <w:t xml:space="preserve">        from app.main import app</w:t>
      </w:r>
      <w:r>
        <w:br/>
      </w:r>
      <w:r>
        <w:rPr>
          <w:rStyle w:val="VerbatimChar"/>
        </w:rPr>
        <w:t xml:space="preserve">        return TestClient(app)</w:t>
      </w:r>
      <w:r>
        <w:br/>
      </w:r>
      <w:r>
        <w:br/>
      </w:r>
      <w:r>
        <w:rPr>
          <w:rStyle w:val="VerbatimChar"/>
        </w:rPr>
        <w:t xml:space="preserve">    @pytest.fixture</w:t>
      </w:r>
      <w:r>
        <w:br/>
      </w:r>
      <w:r>
        <w:rPr>
          <w:rStyle w:val="VerbatimChar"/>
        </w:rPr>
        <w:t xml:space="preserve">    def auth_token(self, client):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"""获取教师认证</w:t>
      </w:r>
      <w:r>
        <w:rPr>
          <w:rStyle w:val="VerbatimChar"/>
        </w:rPr>
        <w:t xml:space="preserve"> Token"""</w:t>
      </w:r>
      <w:r>
        <w:br/>
      </w:r>
      <w:r>
        <w:rPr>
          <w:rStyle w:val="VerbatimChar"/>
        </w:rPr>
        <w:t xml:space="preserve">        response = client.post("/api/auth/login", json={</w:t>
      </w:r>
      <w:r>
        <w:br/>
      </w:r>
      <w:r>
        <w:rPr>
          <w:rStyle w:val="VerbatimChar"/>
        </w:rPr>
        <w:t xml:space="preserve">            "username": "teacher01",</w:t>
      </w:r>
      <w:r>
        <w:br/>
      </w:r>
      <w:r>
        <w:rPr>
          <w:rStyle w:val="VerbatimChar"/>
        </w:rPr>
        <w:t xml:space="preserve">            "password": "Teacher@123"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return response.json()["data"]["token"]</w:t>
      </w:r>
      <w:r>
        <w:br/>
      </w:r>
      <w:r>
        <w:br/>
      </w:r>
      <w:r>
        <w:rPr>
          <w:rStyle w:val="VerbatimChar"/>
        </w:rPr>
        <w:t xml:space="preserve">    def test_full_workflow_mock_mode(self, client, auth_token):</w:t>
      </w:r>
      <w:r>
        <w:br/>
      </w:r>
      <w:r>
        <w:rPr>
          <w:rStyle w:val="VerbatimChar"/>
        </w:rPr>
        <w:t xml:space="preserve">        """TC-AGENT-001: Mock </w:t>
      </w:r>
      <w:r>
        <w:rPr>
          <w:rStyle w:val="VerbatimChar"/>
          <w:rFonts w:hint="eastAsia"/>
        </w:rPr>
        <w:t xml:space="preserve">模式下完整工作流测试"""</w:t>
      </w:r>
      <w:r>
        <w:br/>
      </w:r>
      <w:r>
        <w:rPr>
          <w:rStyle w:val="VerbatimChar"/>
        </w:rPr>
        <w:t xml:space="preserve">        headers = {"Authorization": f"Bearer {auth_token}"}</w:t>
      </w:r>
      <w:r>
        <w:br/>
      </w:r>
      <w:r>
        <w:br/>
      </w:r>
      <w:r>
        <w:rPr>
          <w:rStyle w:val="VerbatimChar"/>
        </w:rPr>
        <w:t xml:space="preserve">        # Step 1: </w:t>
      </w:r>
      <w:r>
        <w:rPr>
          <w:rStyle w:val="VerbatimChar"/>
          <w:rFonts w:hint="eastAsia"/>
        </w:rPr>
        <w:t xml:space="preserve">创建资源生成请求</w:t>
      </w:r>
      <w:r>
        <w:br/>
      </w:r>
      <w:r>
        <w:rPr>
          <w:rStyle w:val="VerbatimChar"/>
        </w:rPr>
        <w:t xml:space="preserve">        response = client.post(</w:t>
      </w:r>
      <w:r>
        <w:br/>
      </w:r>
      <w:r>
        <w:rPr>
          <w:rStyle w:val="VerbatimChar"/>
        </w:rPr>
        <w:t xml:space="preserve">            "/api/agents/generate",</w:t>
      </w:r>
      <w:r>
        <w:br/>
      </w:r>
      <w:r>
        <w:rPr>
          <w:rStyle w:val="VerbatimChar"/>
        </w:rPr>
        <w:t xml:space="preserve">            headers=headers,</w:t>
      </w:r>
      <w:r>
        <w:br/>
      </w:r>
      <w:r>
        <w:rPr>
          <w:rStyle w:val="VerbatimChar"/>
        </w:rPr>
        <w:t xml:space="preserve">            json={</w:t>
      </w:r>
      <w:r>
        <w:br/>
      </w:r>
      <w:r>
        <w:rPr>
          <w:rStyle w:val="VerbatimChar"/>
        </w:rPr>
        <w:t xml:space="preserve">                "student_id": 1,</w:t>
      </w:r>
      <w:r>
        <w:br/>
      </w:r>
      <w:r>
        <w:rPr>
          <w:rStyle w:val="VerbatimChar"/>
        </w:rPr>
        <w:t xml:space="preserve">                "course_id": 1,</w:t>
      </w:r>
      <w:r>
        <w:br/>
      </w:r>
      <w:r>
        <w:rPr>
          <w:rStyle w:val="VerbatimChar"/>
        </w:rPr>
        <w:t xml:space="preserve">                "knowledge_point_ids": [1, 2],</w:t>
      </w:r>
      <w:r>
        <w:br/>
      </w:r>
      <w:r>
        <w:rPr>
          <w:rStyle w:val="VerbatimChar"/>
        </w:rPr>
        <w:t xml:space="preserve">                "resource_type": "lecture",</w:t>
      </w:r>
      <w:r>
        <w:br/>
      </w:r>
      <w:r>
        <w:rPr>
          <w:rStyle w:val="VerbatimChar"/>
        </w:rPr>
        <w:t xml:space="preserve">                "difficulty": "intermediate"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assert response.status_code == 200</w:t>
      </w:r>
      <w:r>
        <w:br/>
      </w:r>
      <w:r>
        <w:rPr>
          <w:rStyle w:val="VerbatimChar"/>
        </w:rPr>
        <w:t xml:space="preserve">        data = response.json()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验证完整工作流输出</w:t>
      </w:r>
      <w:r>
        <w:br/>
      </w:r>
      <w:r>
        <w:rPr>
          <w:rStyle w:val="VerbatimChar"/>
        </w:rPr>
        <w:t xml:space="preserve">        assert "data" in data</w:t>
      </w:r>
      <w:r>
        <w:br/>
      </w:r>
      <w:r>
        <w:rPr>
          <w:rStyle w:val="VerbatimChar"/>
        </w:rPr>
        <w:t xml:space="preserve">        assert "diagnosis" in data["data"]</w:t>
      </w:r>
      <w:r>
        <w:br/>
      </w:r>
      <w:r>
        <w:rPr>
          <w:rStyle w:val="VerbatimChar"/>
        </w:rPr>
        <w:t xml:space="preserve">        assert "learning_plan" in data["data"]</w:t>
      </w:r>
      <w:r>
        <w:br/>
      </w:r>
      <w:r>
        <w:rPr>
          <w:rStyle w:val="VerbatimChar"/>
        </w:rPr>
        <w:t xml:space="preserve">        assert "generated_resource" in data["data"]</w:t>
      </w:r>
      <w:r>
        <w:br/>
      </w:r>
      <w:r>
        <w:rPr>
          <w:rStyle w:val="VerbatimChar"/>
        </w:rPr>
        <w:t xml:space="preserve">        assert "assessment" in data["data"]</w:t>
      </w:r>
      <w:r>
        <w:br/>
      </w:r>
      <w:r>
        <w:rPr>
          <w:rStyle w:val="VerbatimChar"/>
        </w:rPr>
        <w:t xml:space="preserve">        assert "teacher_review" in data["data"]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TeacherReview </w:t>
      </w:r>
      <w:r>
        <w:rPr>
          <w:rStyle w:val="VerbatimChar"/>
          <w:rFonts w:hint="eastAsia"/>
        </w:rPr>
        <w:t xml:space="preserve">智能体输出</w:t>
      </w:r>
      <w:r>
        <w:br/>
      </w:r>
      <w:r>
        <w:rPr>
          <w:rStyle w:val="VerbatimChar"/>
        </w:rPr>
        <w:t xml:space="preserve">        review = data["data"]["teacher_review"]</w:t>
      </w:r>
      <w:r>
        <w:br/>
      </w:r>
      <w:r>
        <w:rPr>
          <w:rStyle w:val="VerbatimChar"/>
        </w:rPr>
        <w:t xml:space="preserve">        assert "quality_score" in review</w:t>
      </w:r>
      <w:r>
        <w:br/>
      </w:r>
      <w:r>
        <w:rPr>
          <w:rStyle w:val="VerbatimChar"/>
        </w:rPr>
        <w:t xml:space="preserve">        assert 0 &lt;= review["quality_score"] &lt;= 10</w:t>
      </w:r>
      <w:r>
        <w:br/>
      </w:r>
      <w:r>
        <w:br/>
      </w:r>
      <w:r>
        <w:rPr>
          <w:rStyle w:val="VerbatimChar"/>
        </w:rPr>
        <w:t xml:space="preserve">    def test_sse_streaming(self, client, auth_token):</w:t>
      </w:r>
      <w:r>
        <w:br/>
      </w:r>
      <w:r>
        <w:rPr>
          <w:rStyle w:val="VerbatimChar"/>
        </w:rPr>
        <w:t xml:space="preserve">        """TC-AGENT-002: SSE </w:t>
      </w:r>
      <w:r>
        <w:rPr>
          <w:rStyle w:val="VerbatimChar"/>
          <w:rFonts w:hint="eastAsia"/>
        </w:rPr>
        <w:t xml:space="preserve">流式输出测试"""</w:t>
      </w:r>
      <w:r>
        <w:br/>
      </w:r>
      <w:r>
        <w:rPr>
          <w:rStyle w:val="VerbatimChar"/>
        </w:rPr>
        <w:t xml:space="preserve">        headers = {"Authorization": f"Bearer {auth_token}"}</w:t>
      </w:r>
      <w:r>
        <w:br/>
      </w:r>
      <w:r>
        <w:br/>
      </w:r>
      <w:r>
        <w:rPr>
          <w:rStyle w:val="VerbatimChar"/>
        </w:rPr>
        <w:t xml:space="preserve">        with client.stream(</w:t>
      </w:r>
      <w:r>
        <w:br/>
      </w:r>
      <w:r>
        <w:rPr>
          <w:rStyle w:val="VerbatimChar"/>
        </w:rPr>
        <w:t xml:space="preserve">            "POST",</w:t>
      </w:r>
      <w:r>
        <w:br/>
      </w:r>
      <w:r>
        <w:rPr>
          <w:rStyle w:val="VerbatimChar"/>
        </w:rPr>
        <w:t xml:space="preserve">            "/api/agents/generate/stream",</w:t>
      </w:r>
      <w:r>
        <w:br/>
      </w:r>
      <w:r>
        <w:rPr>
          <w:rStyle w:val="VerbatimChar"/>
        </w:rPr>
        <w:t xml:space="preserve">            headers=headers,</w:t>
      </w:r>
      <w:r>
        <w:br/>
      </w:r>
      <w:r>
        <w:rPr>
          <w:rStyle w:val="VerbatimChar"/>
        </w:rPr>
        <w:t xml:space="preserve">            json={</w:t>
      </w:r>
      <w:r>
        <w:br/>
      </w:r>
      <w:r>
        <w:rPr>
          <w:rStyle w:val="VerbatimChar"/>
        </w:rPr>
        <w:t xml:space="preserve">                "student_id": 1,</w:t>
      </w:r>
      <w:r>
        <w:br/>
      </w:r>
      <w:r>
        <w:rPr>
          <w:rStyle w:val="VerbatimChar"/>
        </w:rPr>
        <w:t xml:space="preserve">                "course_id": 1,</w:t>
      </w:r>
      <w:r>
        <w:br/>
      </w:r>
      <w:r>
        <w:rPr>
          <w:rStyle w:val="VerbatimChar"/>
        </w:rPr>
        <w:t xml:space="preserve">                "knowledge_point_ids": [1],</w:t>
      </w:r>
      <w:r>
        <w:br/>
      </w:r>
      <w:r>
        <w:rPr>
          <w:rStyle w:val="VerbatimChar"/>
        </w:rPr>
        <w:t xml:space="preserve">                "resource_type": "quiz",</w:t>
      </w:r>
      <w:r>
        <w:br/>
      </w:r>
      <w:r>
        <w:rPr>
          <w:rStyle w:val="VerbatimChar"/>
        </w:rPr>
        <w:t xml:space="preserve">                "difficulty": "easy"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timeout=30</w:t>
      </w:r>
      <w:r>
        <w:br/>
      </w:r>
      <w:r>
        <w:rPr>
          <w:rStyle w:val="VerbatimChar"/>
        </w:rPr>
        <w:t xml:space="preserve">        ) as response:</w:t>
      </w:r>
      <w:r>
        <w:br/>
      </w:r>
      <w:r>
        <w:rPr>
          <w:rStyle w:val="VerbatimChar"/>
        </w:rPr>
        <w:t xml:space="preserve">            events = []</w:t>
      </w:r>
      <w:r>
        <w:br/>
      </w:r>
      <w:r>
        <w:rPr>
          <w:rStyle w:val="VerbatimChar"/>
        </w:rPr>
        <w:t xml:space="preserve">            steps_seen = set()</w:t>
      </w:r>
      <w:r>
        <w:br/>
      </w:r>
      <w:r>
        <w:br/>
      </w:r>
      <w:r>
        <w:rPr>
          <w:rStyle w:val="VerbatimChar"/>
        </w:rPr>
        <w:t xml:space="preserve">            for line in response.iter_lines():</w:t>
      </w:r>
      <w:r>
        <w:br/>
      </w:r>
      <w:r>
        <w:rPr>
          <w:rStyle w:val="VerbatimChar"/>
        </w:rPr>
        <w:t xml:space="preserve">                if line.startswith("data:"):</w:t>
      </w:r>
      <w:r>
        <w:br/>
      </w:r>
      <w:r>
        <w:rPr>
          <w:rStyle w:val="VerbatimChar"/>
        </w:rPr>
        <w:t xml:space="preserve">                    import json</w:t>
      </w:r>
      <w:r>
        <w:br/>
      </w:r>
      <w:r>
        <w:rPr>
          <w:rStyle w:val="VerbatimChar"/>
        </w:rPr>
        <w:t xml:space="preserve">                    event_data = json.loads(line[5:])</w:t>
      </w:r>
      <w:r>
        <w:br/>
      </w:r>
      <w:r>
        <w:rPr>
          <w:rStyle w:val="VerbatimChar"/>
        </w:rPr>
        <w:t xml:space="preserve">                    events.append(event_data)</w:t>
      </w:r>
      <w:r>
        <w:br/>
      </w:r>
      <w:r>
        <w:br/>
      </w:r>
      <w:r>
        <w:rPr>
          <w:rStyle w:val="VerbatimChar"/>
        </w:rPr>
        <w:t xml:space="preserve">                    if "node" in event_data.get("data", {}):</w:t>
      </w:r>
      <w:r>
        <w:br/>
      </w:r>
      <w:r>
        <w:rPr>
          <w:rStyle w:val="VerbatimChar"/>
        </w:rPr>
        <w:t xml:space="preserve">                        steps_seen.add(event_data["data"]["node"])</w:t>
      </w:r>
      <w:r>
        <w:br/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验证事件序列</w:t>
      </w:r>
      <w:r>
        <w:br/>
      </w:r>
      <w:r>
        <w:rPr>
          <w:rStyle w:val="VerbatimChar"/>
        </w:rPr>
        <w:t xml:space="preserve">            assert "diagnosis" in steps_seen</w:t>
      </w:r>
      <w:r>
        <w:br/>
      </w:r>
      <w:r>
        <w:rPr>
          <w:rStyle w:val="VerbatimChar"/>
        </w:rPr>
        <w:t xml:space="preserve">            assert "planning" in steps_seen</w:t>
      </w:r>
      <w:r>
        <w:br/>
      </w:r>
      <w:r>
        <w:rPr>
          <w:rStyle w:val="VerbatimChar"/>
        </w:rPr>
        <w:t xml:space="preserve">            assert "generation" in steps_seen</w:t>
      </w:r>
      <w:r>
        <w:br/>
      </w:r>
      <w:r>
        <w:rPr>
          <w:rStyle w:val="VerbatimChar"/>
        </w:rPr>
        <w:t xml:space="preserve">            assert "done" in steps_seen</w:t>
      </w:r>
      <w:r>
        <w:br/>
      </w:r>
      <w:r>
        <w:br/>
      </w:r>
      <w:r>
        <w:rPr>
          <w:rStyle w:val="VerbatimChar"/>
        </w:rPr>
        <w:t xml:space="preserve">    def test_multiple_resource_types(self, client, auth_token):</w:t>
      </w:r>
      <w:r>
        <w:br/>
      </w:r>
      <w:r>
        <w:rPr>
          <w:rStyle w:val="VerbatimChar"/>
        </w:rPr>
        <w:t xml:space="preserve">        """TC-AGENT-003: </w:t>
      </w:r>
      <w:r>
        <w:rPr>
          <w:rStyle w:val="VerbatimChar"/>
          <w:rFonts w:hint="eastAsia"/>
        </w:rPr>
        <w:t xml:space="preserve">生成多种资源类型"""</w:t>
      </w:r>
      <w:r>
        <w:br/>
      </w:r>
      <w:r>
        <w:rPr>
          <w:rStyle w:val="VerbatimChar"/>
        </w:rPr>
        <w:t xml:space="preserve">        headers = {"Authorization": f"Bearer {auth_token}"}</w:t>
      </w:r>
      <w:r>
        <w:br/>
      </w:r>
      <w:r>
        <w:rPr>
          <w:rStyle w:val="VerbatimChar"/>
        </w:rPr>
        <w:t xml:space="preserve">        resource_types = ["lecture", "quiz", "code_case", "mindmap", "review", "test"]</w:t>
      </w:r>
      <w:r>
        <w:br/>
      </w:r>
      <w:r>
        <w:br/>
      </w:r>
      <w:r>
        <w:rPr>
          <w:rStyle w:val="VerbatimChar"/>
        </w:rPr>
        <w:t xml:space="preserve">        for resource_type in resource_types:</w:t>
      </w:r>
      <w:r>
        <w:br/>
      </w:r>
      <w:r>
        <w:rPr>
          <w:rStyle w:val="VerbatimChar"/>
        </w:rPr>
        <w:t xml:space="preserve">            response = client.post(</w:t>
      </w:r>
      <w:r>
        <w:br/>
      </w:r>
      <w:r>
        <w:rPr>
          <w:rStyle w:val="VerbatimChar"/>
        </w:rPr>
        <w:t xml:space="preserve">                "/api/agents/generate",</w:t>
      </w:r>
      <w:r>
        <w:br/>
      </w:r>
      <w:r>
        <w:rPr>
          <w:rStyle w:val="VerbatimChar"/>
        </w:rPr>
        <w:t xml:space="preserve">                headers=headers,</w:t>
      </w:r>
      <w:r>
        <w:br/>
      </w:r>
      <w:r>
        <w:rPr>
          <w:rStyle w:val="VerbatimChar"/>
        </w:rPr>
        <w:t xml:space="preserve">                json={</w:t>
      </w:r>
      <w:r>
        <w:br/>
      </w:r>
      <w:r>
        <w:rPr>
          <w:rStyle w:val="VerbatimChar"/>
        </w:rPr>
        <w:t xml:space="preserve">                    "student_id": 1,</w:t>
      </w:r>
      <w:r>
        <w:br/>
      </w:r>
      <w:r>
        <w:rPr>
          <w:rStyle w:val="VerbatimChar"/>
        </w:rPr>
        <w:t xml:space="preserve">                    "course_id": 1,</w:t>
      </w:r>
      <w:r>
        <w:br/>
      </w:r>
      <w:r>
        <w:rPr>
          <w:rStyle w:val="VerbatimChar"/>
        </w:rPr>
        <w:t xml:space="preserve">                    "knowledge_point_ids": [1],</w:t>
      </w:r>
      <w:r>
        <w:br/>
      </w:r>
      <w:r>
        <w:rPr>
          <w:rStyle w:val="VerbatimChar"/>
        </w:rPr>
        <w:t xml:space="preserve">                    "resource_type": resource_type,</w:t>
      </w:r>
      <w:r>
        <w:br/>
      </w:r>
      <w:r>
        <w:rPr>
          <w:rStyle w:val="VerbatimChar"/>
        </w:rPr>
        <w:t xml:space="preserve">                    "difficulty": "easy"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assert response.status_code == 200</w:t>
      </w:r>
      <w:r>
        <w:br/>
      </w:r>
      <w:r>
        <w:rPr>
          <w:rStyle w:val="VerbatimChar"/>
        </w:rPr>
        <w:t xml:space="preserve">            data = response.json()</w:t>
      </w:r>
      <w:r>
        <w:br/>
      </w:r>
      <w:r>
        <w:rPr>
          <w:rStyle w:val="VerbatimChar"/>
        </w:rPr>
        <w:t xml:space="preserve">            assert data["data"]["generated_resource"]["resource_type"] == resource_type</w:t>
      </w:r>
      <w:r>
        <w:br/>
      </w:r>
      <w:r>
        <w:br/>
      </w:r>
      <w:r>
        <w:rPr>
          <w:rStyle w:val="VerbatimChar"/>
        </w:rPr>
        <w:t xml:space="preserve">    def test_resource_evidence_binding(self, client, auth_token):</w:t>
      </w:r>
      <w:r>
        <w:br/>
      </w:r>
      <w:r>
        <w:rPr>
          <w:rStyle w:val="VerbatimChar"/>
        </w:rPr>
        <w:t xml:space="preserve">        """TC-AGENT-005: </w:t>
      </w:r>
      <w:r>
        <w:rPr>
          <w:rStyle w:val="VerbatimChar"/>
          <w:rFonts w:hint="eastAsia"/>
        </w:rPr>
        <w:t xml:space="preserve">证据来源绑定测试"""</w:t>
      </w:r>
      <w:r>
        <w:br/>
      </w:r>
      <w:r>
        <w:rPr>
          <w:rStyle w:val="VerbatimChar"/>
        </w:rPr>
        <w:t xml:space="preserve">        headers = {"Authorization": f"Bearer {auth_token}"}</w:t>
      </w:r>
      <w:r>
        <w:br/>
      </w:r>
      <w:r>
        <w:br/>
      </w:r>
      <w:r>
        <w:rPr>
          <w:rStyle w:val="VerbatimChar"/>
        </w:rPr>
        <w:t xml:space="preserve">        response = client.post(</w:t>
      </w:r>
      <w:r>
        <w:br/>
      </w:r>
      <w:r>
        <w:rPr>
          <w:rStyle w:val="VerbatimChar"/>
        </w:rPr>
        <w:t xml:space="preserve">            "/api/agents/generate",</w:t>
      </w:r>
      <w:r>
        <w:br/>
      </w:r>
      <w:r>
        <w:rPr>
          <w:rStyle w:val="VerbatimChar"/>
        </w:rPr>
        <w:t xml:space="preserve">            headers=headers,</w:t>
      </w:r>
      <w:r>
        <w:br/>
      </w:r>
      <w:r>
        <w:rPr>
          <w:rStyle w:val="VerbatimChar"/>
        </w:rPr>
        <w:t xml:space="preserve">            json={</w:t>
      </w:r>
      <w:r>
        <w:br/>
      </w:r>
      <w:r>
        <w:rPr>
          <w:rStyle w:val="VerbatimChar"/>
        </w:rPr>
        <w:t xml:space="preserve">                "student_id": 1,</w:t>
      </w:r>
      <w:r>
        <w:br/>
      </w:r>
      <w:r>
        <w:rPr>
          <w:rStyle w:val="VerbatimChar"/>
        </w:rPr>
        <w:t xml:space="preserve">                "course_id": 1,</w:t>
      </w:r>
      <w:r>
        <w:br/>
      </w:r>
      <w:r>
        <w:rPr>
          <w:rStyle w:val="VerbatimChar"/>
        </w:rPr>
        <w:t xml:space="preserve">                "knowledge_point_ids": [1],</w:t>
      </w:r>
      <w:r>
        <w:br/>
      </w:r>
      <w:r>
        <w:rPr>
          <w:rStyle w:val="VerbatimChar"/>
        </w:rPr>
        <w:t xml:space="preserve">                "resource_type": "lecture",</w:t>
      </w:r>
      <w:r>
        <w:br/>
      </w:r>
      <w:r>
        <w:rPr>
          <w:rStyle w:val="VerbatimChar"/>
        </w:rPr>
        <w:t xml:space="preserve">                "difficulty": "intermediate"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data = response.json()</w:t>
      </w:r>
      <w:r>
        <w:br/>
      </w:r>
      <w:r>
        <w:rPr>
          <w:rStyle w:val="VerbatimChar"/>
        </w:rPr>
        <w:t xml:space="preserve">        generated_resource = data["data"]["generated_resource"]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验证证据链接</w:t>
      </w:r>
      <w:r>
        <w:br/>
      </w:r>
      <w:r>
        <w:rPr>
          <w:rStyle w:val="VerbatimChar"/>
        </w:rPr>
        <w:t xml:space="preserve">        assert "evidence_links" in generated_resource</w:t>
      </w:r>
      <w:r>
        <w:br/>
      </w:r>
      <w:r>
        <w:rPr>
          <w:rStyle w:val="VerbatimChar"/>
        </w:rPr>
        <w:t xml:space="preserve">        assert len(generated_resource["evidence_links"]) &gt; 0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验证证据包含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信息</w:t>
      </w:r>
      <w:r>
        <w:br/>
      </w:r>
      <w:r>
        <w:rPr>
          <w:rStyle w:val="VerbatimChar"/>
        </w:rPr>
        <w:t xml:space="preserve">        for link in generated_resource["evidence_links"]:</w:t>
      </w:r>
      <w:r>
        <w:br/>
      </w:r>
      <w:r>
        <w:rPr>
          <w:rStyle w:val="VerbatimChar"/>
        </w:rPr>
        <w:t xml:space="preserve">            assert "chunk_id" in link</w:t>
      </w:r>
      <w:r>
        <w:br/>
      </w:r>
      <w:r>
        <w:rPr>
          <w:rStyle w:val="VerbatimChar"/>
        </w:rPr>
        <w:t xml:space="preserve">            assert "content" in link</w:t>
      </w:r>
      <w:r>
        <w:br/>
      </w:r>
      <w:r>
        <w:rPr>
          <w:rStyle w:val="VerbatimChar"/>
        </w:rPr>
        <w:t xml:space="preserve">            assert "source" in link</w:t>
      </w:r>
      <w:r>
        <w:br/>
      </w:r>
      <w:r>
        <w:br/>
      </w:r>
      <w:r>
        <w:br/>
      </w:r>
      <w:r>
        <w:rPr>
          <w:rStyle w:val="VerbatimChar"/>
        </w:rPr>
        <w:t xml:space="preserve">class TestKnowledgeBase: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"""知识库模块测试套件"""</w:t>
      </w:r>
      <w:r>
        <w:br/>
      </w:r>
      <w:r>
        <w:br/>
      </w:r>
      <w:r>
        <w:rPr>
          <w:rStyle w:val="VerbatimChar"/>
        </w:rPr>
        <w:t xml:space="preserve">    @pytest.fixture</w:t>
      </w:r>
      <w:r>
        <w:br/>
      </w:r>
      <w:r>
        <w:rPr>
          <w:rStyle w:val="VerbatimChar"/>
        </w:rPr>
        <w:t xml:space="preserve">    def client(self):</w:t>
      </w:r>
      <w:r>
        <w:br/>
      </w:r>
      <w:r>
        <w:rPr>
          <w:rStyle w:val="VerbatimChar"/>
        </w:rPr>
        <w:t xml:space="preserve">        from app.main import app</w:t>
      </w:r>
      <w:r>
        <w:br/>
      </w:r>
      <w:r>
        <w:rPr>
          <w:rStyle w:val="VerbatimChar"/>
        </w:rPr>
        <w:t xml:space="preserve">        return TestClient(app)</w:t>
      </w:r>
      <w:r>
        <w:br/>
      </w:r>
      <w:r>
        <w:br/>
      </w:r>
      <w:r>
        <w:rPr>
          <w:rStyle w:val="VerbatimChar"/>
        </w:rPr>
        <w:t xml:space="preserve">    def test_bm25_search(self, client, auth_token):</w:t>
      </w:r>
      <w:r>
        <w:br/>
      </w:r>
      <w:r>
        <w:rPr>
          <w:rStyle w:val="VerbatimChar"/>
        </w:rPr>
        <w:t xml:space="preserve">        """TC-KB-004: BM25 </w:t>
      </w:r>
      <w:r>
        <w:rPr>
          <w:rStyle w:val="VerbatimChar"/>
          <w:rFonts w:hint="eastAsia"/>
        </w:rPr>
        <w:t xml:space="preserve">检索测试"""</w:t>
      </w:r>
      <w:r>
        <w:br/>
      </w:r>
      <w:r>
        <w:rPr>
          <w:rStyle w:val="VerbatimChar"/>
        </w:rPr>
        <w:t xml:space="preserve">        headers = {"Authorization": f"Bearer {auth_token}"}</w:t>
      </w:r>
      <w:r>
        <w:br/>
      </w:r>
      <w:r>
        <w:br/>
      </w:r>
      <w:r>
        <w:rPr>
          <w:rStyle w:val="VerbatimChar"/>
        </w:rPr>
        <w:t xml:space="preserve">        response = client.get(</w:t>
      </w:r>
      <w:r>
        <w:br/>
      </w:r>
      <w:r>
        <w:rPr>
          <w:rStyle w:val="VerbatimChar"/>
        </w:rPr>
        <w:t xml:space="preserve">            "/api/knowledge/search",</w:t>
      </w:r>
      <w:r>
        <w:br/>
      </w:r>
      <w:r>
        <w:rPr>
          <w:rStyle w:val="VerbatimChar"/>
        </w:rPr>
        <w:t xml:space="preserve">            headers=headers,</w:t>
      </w:r>
      <w:r>
        <w:br/>
      </w:r>
      <w:r>
        <w:rPr>
          <w:rStyle w:val="VerbatimChar"/>
        </w:rPr>
        <w:t xml:space="preserve">            params={"q": </w:t>
      </w:r>
      <w:r>
        <w:rPr>
          <w:rStyle w:val="VerbatimChar"/>
          <w:rFonts w:hint="eastAsia"/>
        </w:rPr>
        <w:t xml:space="preserve">"SQL多表连接",</w:t>
      </w:r>
      <w:r>
        <w:rPr>
          <w:rStyle w:val="VerbatimChar"/>
        </w:rPr>
        <w:t xml:space="preserve"> "top_k": 5}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assert response.status_code == 200</w:t>
      </w:r>
      <w:r>
        <w:br/>
      </w:r>
      <w:r>
        <w:rPr>
          <w:rStyle w:val="VerbatimChar"/>
        </w:rPr>
        <w:t xml:space="preserve">        data = response.json()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验证返回结果</w:t>
      </w:r>
      <w:r>
        <w:br/>
      </w:r>
      <w:r>
        <w:rPr>
          <w:rStyle w:val="VerbatimChar"/>
        </w:rPr>
        <w:t xml:space="preserve">        assert "data" in data</w:t>
      </w:r>
      <w:r>
        <w:br/>
      </w:r>
      <w:r>
        <w:rPr>
          <w:rStyle w:val="VerbatimChar"/>
        </w:rPr>
        <w:t xml:space="preserve">        assert "chunks" in data["data"]</w:t>
      </w:r>
      <w:r>
        <w:br/>
      </w:r>
      <w:r>
        <w:rPr>
          <w:rStyle w:val="VerbatimChar"/>
        </w:rPr>
        <w:t xml:space="preserve">        chunks = data["data"]["chunks"]</w:t>
      </w:r>
      <w:r>
        <w:br/>
      </w:r>
      <w:r>
        <w:br/>
      </w:r>
      <w:r>
        <w:rPr>
          <w:rStyle w:val="VerbatimChar"/>
        </w:rPr>
        <w:t xml:space="preserve">        assert len(chunks) &gt; 0</w:t>
      </w:r>
      <w:r>
        <w:br/>
      </w:r>
      <w:r>
        <w:rPr>
          <w:rStyle w:val="VerbatimChar"/>
        </w:rPr>
        <w:t xml:space="preserve">        for chunk in chunks:</w:t>
      </w:r>
      <w:r>
        <w:br/>
      </w:r>
      <w:r>
        <w:rPr>
          <w:rStyle w:val="VerbatimChar"/>
        </w:rPr>
        <w:t xml:space="preserve">            assert "content" in chunk</w:t>
      </w:r>
      <w:r>
        <w:br/>
      </w:r>
      <w:r>
        <w:rPr>
          <w:rStyle w:val="VerbatimChar"/>
        </w:rPr>
        <w:t xml:space="preserve">            assert "source" in chunk</w:t>
      </w:r>
      <w:r>
        <w:br/>
      </w:r>
      <w:r>
        <w:rPr>
          <w:rStyle w:val="VerbatimChar"/>
        </w:rPr>
        <w:t xml:space="preserve">            assert "chunk_index" in chunk</w:t>
      </w:r>
      <w:r>
        <w:br/>
      </w:r>
      <w:r>
        <w:br/>
      </w:r>
      <w:r>
        <w:br/>
      </w:r>
      <w:r>
        <w:rPr>
          <w:rStyle w:val="VerbatimChar"/>
        </w:rPr>
        <w:t xml:space="preserve">class TestFeedbackLoop: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"""学习效果闭环测试套件"""</w:t>
      </w:r>
      <w:r>
        <w:br/>
      </w:r>
      <w:r>
        <w:br/>
      </w:r>
      <w:r>
        <w:rPr>
          <w:rStyle w:val="VerbatimChar"/>
        </w:rPr>
        <w:t xml:space="preserve">    @pytest.fixture</w:t>
      </w:r>
      <w:r>
        <w:br/>
      </w:r>
      <w:r>
        <w:rPr>
          <w:rStyle w:val="VerbatimChar"/>
        </w:rPr>
        <w:t xml:space="preserve">    def client(self):</w:t>
      </w:r>
      <w:r>
        <w:br/>
      </w:r>
      <w:r>
        <w:rPr>
          <w:rStyle w:val="VerbatimChar"/>
        </w:rPr>
        <w:t xml:space="preserve">        from app.main import app</w:t>
      </w:r>
      <w:r>
        <w:br/>
      </w:r>
      <w:r>
        <w:rPr>
          <w:rStyle w:val="VerbatimChar"/>
        </w:rPr>
        <w:t xml:space="preserve">        return TestClient(app)</w:t>
      </w:r>
      <w:r>
        <w:br/>
      </w:r>
      <w:r>
        <w:br/>
      </w:r>
      <w:r>
        <w:rPr>
          <w:rStyle w:val="VerbatimChar"/>
        </w:rPr>
        <w:t xml:space="preserve">    def test_mastery_update_low_score(self, client, student_token):</w:t>
      </w:r>
      <w:r>
        <w:br/>
      </w:r>
      <w:r>
        <w:rPr>
          <w:rStyle w:val="VerbatimChar"/>
        </w:rPr>
        <w:t xml:space="preserve">        """TC-FEEDBACK-001: </w:t>
      </w:r>
      <w:r>
        <w:rPr>
          <w:rStyle w:val="VerbatimChar"/>
          <w:rFonts w:hint="eastAsia"/>
        </w:rPr>
        <w:t xml:space="preserve">低分反馈更新掌握度"""</w:t>
      </w:r>
      <w:r>
        <w:br/>
      </w:r>
      <w:r>
        <w:rPr>
          <w:rStyle w:val="VerbatimChar"/>
        </w:rPr>
        <w:t xml:space="preserve">        headers = {"Authorization": f"Bearer {student_token}"}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获取初始掌握度</w:t>
      </w:r>
      <w:r>
        <w:br/>
      </w:r>
      <w:r>
        <w:rPr>
          <w:rStyle w:val="VerbatimChar"/>
        </w:rPr>
        <w:t xml:space="preserve">        response1 = client.get("/api/profiles/1", headers=headers)</w:t>
      </w:r>
      <w:r>
        <w:br/>
      </w:r>
      <w:r>
        <w:rPr>
          <w:rStyle w:val="VerbatimChar"/>
        </w:rPr>
        <w:t xml:space="preserve">        initial_mastery = response1.json()["data"]["mastery_score"]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提交低分反馈</w:t>
      </w:r>
      <w:r>
        <w:br/>
      </w:r>
      <w:r>
        <w:rPr>
          <w:rStyle w:val="VerbatimChar"/>
        </w:rPr>
        <w:t xml:space="preserve">        response2 = client.post(</w:t>
      </w:r>
      <w:r>
        <w:br/>
      </w:r>
      <w:r>
        <w:rPr>
          <w:rStyle w:val="VerbatimChar"/>
        </w:rPr>
        <w:t xml:space="preserve">            "/api/feedbacks/submit",</w:t>
      </w:r>
      <w:r>
        <w:br/>
      </w:r>
      <w:r>
        <w:rPr>
          <w:rStyle w:val="VerbatimChar"/>
        </w:rPr>
        <w:t xml:space="preserve">            headers=headers,</w:t>
      </w:r>
      <w:r>
        <w:br/>
      </w:r>
      <w:r>
        <w:rPr>
          <w:rStyle w:val="VerbatimChar"/>
        </w:rPr>
        <w:t xml:space="preserve">            json={</w:t>
      </w:r>
      <w:r>
        <w:br/>
      </w:r>
      <w:r>
        <w:rPr>
          <w:rStyle w:val="VerbatimChar"/>
        </w:rPr>
        <w:t xml:space="preserve">                "feedback_type": "quiz_result",</w:t>
      </w:r>
      <w:r>
        <w:br/>
      </w:r>
      <w:r>
        <w:rPr>
          <w:rStyle w:val="VerbatimChar"/>
        </w:rPr>
        <w:t xml:space="preserve">                "quiz_score": 0.4,  # </w:t>
      </w:r>
      <w:r>
        <w:rPr>
          <w:rStyle w:val="VerbatimChar"/>
          <w:rFonts w:hint="eastAsia"/>
        </w:rPr>
        <w:t xml:space="preserve">低分</w:t>
      </w:r>
      <w:r>
        <w:br/>
      </w:r>
      <w:r>
        <w:rPr>
          <w:rStyle w:val="VerbatimChar"/>
        </w:rPr>
        <w:t xml:space="preserve">                "course_id": 1,</w:t>
      </w:r>
      <w:r>
        <w:br/>
      </w:r>
      <w:r>
        <w:rPr>
          <w:rStyle w:val="VerbatimChar"/>
        </w:rPr>
        <w:t xml:space="preserve">                "kp_id": 1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assert response2.status_code == 200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验证掌握度降低</w:t>
      </w:r>
      <w:r>
        <w:br/>
      </w:r>
      <w:r>
        <w:rPr>
          <w:rStyle w:val="VerbatimChar"/>
        </w:rPr>
        <w:t xml:space="preserve">        response3 = client.get("/api/profiles/1", headers=headers)</w:t>
      </w:r>
      <w:r>
        <w:br/>
      </w:r>
      <w:r>
        <w:rPr>
          <w:rStyle w:val="VerbatimChar"/>
        </w:rPr>
        <w:t xml:space="preserve">        updated_mastery = response3.json()["data"]["mastery_score"]</w:t>
      </w:r>
      <w:r>
        <w:br/>
      </w:r>
      <w:r>
        <w:br/>
      </w:r>
      <w:r>
        <w:rPr>
          <w:rStyle w:val="VerbatimChar"/>
        </w:rPr>
        <w:t xml:space="preserve">        assert updated_mastery &lt; initial_mastery</w:t>
      </w:r>
      <w:r>
        <w:br/>
      </w:r>
      <w:r>
        <w:br/>
      </w:r>
      <w:r>
        <w:rPr>
          <w:rStyle w:val="VerbatimChar"/>
        </w:rPr>
        <w:t xml:space="preserve">    def test_recommendation_switches(self, client, student_token):</w:t>
      </w:r>
      <w:r>
        <w:br/>
      </w:r>
      <w:r>
        <w:rPr>
          <w:rStyle w:val="VerbatimChar"/>
        </w:rPr>
        <w:t xml:space="preserve">        """TC-FEEDBACK-002: </w:t>
      </w:r>
      <w:r>
        <w:rPr>
          <w:rStyle w:val="VerbatimChar"/>
          <w:rFonts w:hint="eastAsia"/>
        </w:rPr>
        <w:t xml:space="preserve">推荐策略切换"""</w:t>
      </w:r>
      <w:r>
        <w:br/>
      </w:r>
      <w:r>
        <w:rPr>
          <w:rStyle w:val="VerbatimChar"/>
        </w:rPr>
        <w:t xml:space="preserve">        headers = {"Authorization": f"Bearer {student_token}"}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提交低分反馈</w:t>
      </w:r>
      <w:r>
        <w:br/>
      </w:r>
      <w:r>
        <w:rPr>
          <w:rStyle w:val="VerbatimChar"/>
        </w:rPr>
        <w:t xml:space="preserve">        client.post(</w:t>
      </w:r>
      <w:r>
        <w:br/>
      </w:r>
      <w:r>
        <w:rPr>
          <w:rStyle w:val="VerbatimChar"/>
        </w:rPr>
        <w:t xml:space="preserve">            "/api/feedbacks/submit",</w:t>
      </w:r>
      <w:r>
        <w:br/>
      </w:r>
      <w:r>
        <w:rPr>
          <w:rStyle w:val="VerbatimChar"/>
        </w:rPr>
        <w:t xml:space="preserve">            headers=headers,</w:t>
      </w:r>
      <w:r>
        <w:br/>
      </w:r>
      <w:r>
        <w:rPr>
          <w:rStyle w:val="VerbatimChar"/>
        </w:rPr>
        <w:t xml:space="preserve">            json={</w:t>
      </w:r>
      <w:r>
        <w:br/>
      </w:r>
      <w:r>
        <w:rPr>
          <w:rStyle w:val="VerbatimChar"/>
        </w:rPr>
        <w:t xml:space="preserve">                "feedback_type": "quiz_result",</w:t>
      </w:r>
      <w:r>
        <w:br/>
      </w:r>
      <w:r>
        <w:rPr>
          <w:rStyle w:val="VerbatimChar"/>
        </w:rPr>
        <w:t xml:space="preserve">                "quiz_score": 0.4,</w:t>
      </w:r>
      <w:r>
        <w:br/>
      </w:r>
      <w:r>
        <w:rPr>
          <w:rStyle w:val="VerbatimChar"/>
        </w:rPr>
        <w:t xml:space="preserve">                "course_id": 1,</w:t>
      </w:r>
      <w:r>
        <w:br/>
      </w:r>
      <w:r>
        <w:rPr>
          <w:rStyle w:val="VerbatimChar"/>
        </w:rPr>
        <w:t xml:space="preserve">                "kp_id": 1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获取推荐资源</w:t>
      </w:r>
      <w:r>
        <w:br/>
      </w:r>
      <w:r>
        <w:rPr>
          <w:rStyle w:val="VerbatimChar"/>
        </w:rPr>
        <w:t xml:space="preserve">        response = client.get(</w:t>
      </w:r>
      <w:r>
        <w:br/>
      </w:r>
      <w:r>
        <w:rPr>
          <w:rStyle w:val="VerbatimChar"/>
        </w:rPr>
        <w:t xml:space="preserve">            "/api/learning/recommended",</w:t>
      </w:r>
      <w:r>
        <w:br/>
      </w:r>
      <w:r>
        <w:rPr>
          <w:rStyle w:val="VerbatimChar"/>
        </w:rPr>
        <w:t xml:space="preserve">            headers=headers,</w:t>
      </w:r>
      <w:r>
        <w:br/>
      </w:r>
      <w:r>
        <w:rPr>
          <w:rStyle w:val="VerbatimChar"/>
        </w:rPr>
        <w:t xml:space="preserve">            params={"course_id": 1}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data = response.json()</w:t>
      </w:r>
      <w:r>
        <w:br/>
      </w:r>
      <w:r>
        <w:rPr>
          <w:rStyle w:val="VerbatimChar"/>
        </w:rPr>
        <w:t xml:space="preserve">        resources = data["data"]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验证推荐切换到基础资源</w:t>
      </w:r>
      <w:r>
        <w:br/>
      </w:r>
      <w:r>
        <w:rPr>
          <w:rStyle w:val="VerbatimChar"/>
        </w:rPr>
        <w:t xml:space="preserve">        assert len(resources) &gt; 0</w:t>
      </w:r>
      <w:r>
        <w:br/>
      </w:r>
      <w:r>
        <w:rPr>
          <w:rStyle w:val="VerbatimChar"/>
        </w:rPr>
        <w:t xml:space="preserve">        for resource in resources: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应该是基础难度或练习类型</w:t>
      </w:r>
      <w:r>
        <w:br/>
      </w:r>
      <w:r>
        <w:rPr>
          <w:rStyle w:val="VerbatimChar"/>
        </w:rPr>
        <w:t xml:space="preserve">            assert resource.get("difficulty") in ["easy", "medium"] or \</w:t>
      </w:r>
      <w:r>
        <w:br/>
      </w:r>
      <w:r>
        <w:rPr>
          <w:rStyle w:val="VerbatimChar"/>
        </w:rPr>
        <w:t xml:space="preserve">                   resource.get("resource_type") in ["lecture", "quiz"]</w:t>
      </w:r>
    </w:p>
    <w:bookmarkEnd w:id="68"/>
    <w:bookmarkStart w:id="69" w:name="Xfcbbca5df1483f090b0a1644a7a5d037eef0970"/>
    <w:p>
      <w:pPr>
        <w:pStyle w:val="Heading4"/>
      </w:pPr>
      <w:r>
        <w:t xml:space="preserve">6.3.2 </w:t>
      </w:r>
      <w:r>
        <w:rPr>
          <w:rFonts w:hint="eastAsia"/>
        </w:rPr>
        <w:t xml:space="preserve">前端</w:t>
      </w:r>
      <w:r>
        <w:t xml:space="preserve"> E2E </w:t>
      </w:r>
      <w:r>
        <w:rPr>
          <w:rFonts w:hint="eastAsia"/>
        </w:rPr>
        <w:t xml:space="preserve">测试示例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// frontend/tests/e2e/agent-workflow.spec.ts</w:t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智能体工作台端到端测试</w:t>
      </w:r>
      <w:r>
        <w:br/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运行方式：npx</w:t>
      </w:r>
      <w:r>
        <w:rPr>
          <w:rStyle w:val="VerbatimChar"/>
        </w:rPr>
        <w:t xml:space="preserve"> playwright test tests/e2e/agent-workflow.spec.ts</w:t>
      </w:r>
      <w:r>
        <w:br/>
      </w:r>
      <w:r>
        <w:rPr>
          <w:rStyle w:val="VerbatimChar"/>
        </w:rPr>
        <w:t xml:space="preserve"> */</w:t>
      </w:r>
      <w:r>
        <w:br/>
      </w:r>
      <w:r>
        <w:br/>
      </w:r>
      <w:r>
        <w:rPr>
          <w:rStyle w:val="VerbatimChar"/>
        </w:rPr>
        <w:t xml:space="preserve">import { test, expect } from '@playwright/test';</w:t>
      </w:r>
      <w:r>
        <w:br/>
      </w:r>
      <w:r>
        <w:br/>
      </w:r>
      <w:r>
        <w:rPr>
          <w:rStyle w:val="VerbatimChar"/>
          <w:rFonts w:hint="eastAsia"/>
        </w:rPr>
        <w:t xml:space="preserve">test.describe('智能体工作台</w:t>
      </w:r>
      <w:r>
        <w:rPr>
          <w:rStyle w:val="VerbatimChar"/>
        </w:rPr>
        <w:t xml:space="preserve"> E2E </w:t>
      </w:r>
      <w:r>
        <w:rPr>
          <w:rStyle w:val="VerbatimChar"/>
          <w:rFonts w:hint="eastAsia"/>
        </w:rPr>
        <w:t xml:space="preserve">测试',</w:t>
      </w:r>
      <w:r>
        <w:rPr>
          <w:rStyle w:val="VerbatimChar"/>
        </w:rPr>
        <w:t xml:space="preserve"> () =&gt; {</w:t>
      </w:r>
      <w:r>
        <w:br/>
      </w:r>
      <w:r>
        <w:br/>
      </w:r>
      <w:r>
        <w:rPr>
          <w:rStyle w:val="VerbatimChar"/>
        </w:rPr>
        <w:t xml:space="preserve">  test.beforeEach(async ({ page }) =&gt;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登录教师账号</w:t>
      </w:r>
      <w:r>
        <w:br/>
      </w:r>
      <w:r>
        <w:rPr>
          <w:rStyle w:val="VerbatimChar"/>
        </w:rPr>
        <w:t xml:space="preserve">    await page.goto('/login');</w:t>
      </w:r>
      <w:r>
        <w:br/>
      </w:r>
      <w:r>
        <w:rPr>
          <w:rStyle w:val="VerbatimChar"/>
        </w:rPr>
        <w:t xml:space="preserve">    await page.fill('input[name="username"]', 'teacher01');</w:t>
      </w:r>
      <w:r>
        <w:br/>
      </w:r>
      <w:r>
        <w:rPr>
          <w:rStyle w:val="VerbatimChar"/>
        </w:rPr>
        <w:t xml:space="preserve">    await page.fill('input[name="password"]', 'Teacher@123');</w:t>
      </w:r>
      <w:r>
        <w:br/>
      </w:r>
      <w:r>
        <w:rPr>
          <w:rStyle w:val="VerbatimChar"/>
        </w:rPr>
        <w:t xml:space="preserve">    await page.click('button[type="submit"]');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等待跳转到教师首页</w:t>
      </w:r>
      <w:r>
        <w:br/>
      </w:r>
      <w:r>
        <w:rPr>
          <w:rStyle w:val="VerbatimChar"/>
        </w:rPr>
        <w:t xml:space="preserve">    await page.waitForURL('**/teacher');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test('完整资源生成流程',</w:t>
      </w:r>
      <w:r>
        <w:rPr>
          <w:rStyle w:val="VerbatimChar"/>
        </w:rPr>
        <w:t xml:space="preserve"> async ({ page }) =&gt; {</w:t>
      </w:r>
      <w:r>
        <w:br/>
      </w:r>
      <w:r>
        <w:rPr>
          <w:rStyle w:val="VerbatimChar"/>
        </w:rPr>
        <w:t xml:space="preserve">    // 1. </w:t>
      </w:r>
      <w:r>
        <w:rPr>
          <w:rStyle w:val="VerbatimChar"/>
          <w:rFonts w:hint="eastAsia"/>
        </w:rPr>
        <w:t xml:space="preserve">进入智能体工作台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page.click('text=智能体工作台');</w:t>
      </w:r>
      <w:r>
        <w:br/>
      </w:r>
      <w:r>
        <w:rPr>
          <w:rStyle w:val="VerbatimChar"/>
        </w:rPr>
        <w:t xml:space="preserve">    await page.waitForURL('**/teacher/agent-workbench');</w:t>
      </w:r>
      <w:r>
        <w:br/>
      </w:r>
      <w:r>
        <w:br/>
      </w:r>
      <w:r>
        <w:rPr>
          <w:rStyle w:val="VerbatimChar"/>
        </w:rPr>
        <w:t xml:space="preserve">    // 2. </w:t>
      </w:r>
      <w:r>
        <w:rPr>
          <w:rStyle w:val="VerbatimChar"/>
          <w:rFonts w:hint="eastAsia"/>
        </w:rPr>
        <w:t xml:space="preserve">选择学生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page.click('text=选择学生');</w:t>
      </w:r>
      <w:r>
        <w:br/>
      </w:r>
      <w:r>
        <w:rPr>
          <w:rStyle w:val="VerbatimChar"/>
        </w:rPr>
        <w:t xml:space="preserve">    await page.click('text=student01');</w:t>
      </w:r>
      <w:r>
        <w:br/>
      </w:r>
      <w:r>
        <w:br/>
      </w:r>
      <w:r>
        <w:rPr>
          <w:rStyle w:val="VerbatimChar"/>
        </w:rPr>
        <w:t xml:space="preserve">    // 3. </w:t>
      </w:r>
      <w:r>
        <w:rPr>
          <w:rStyle w:val="VerbatimChar"/>
          <w:rFonts w:hint="eastAsia"/>
        </w:rPr>
        <w:t xml:space="preserve">选择知识点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page.click('text=选择知识点');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page.click('text=SQL多表连接');</w:t>
      </w:r>
      <w:r>
        <w:br/>
      </w:r>
      <w:r>
        <w:br/>
      </w:r>
      <w:r>
        <w:rPr>
          <w:rStyle w:val="VerbatimChar"/>
        </w:rPr>
        <w:t xml:space="preserve">    // 4. </w:t>
      </w:r>
      <w:r>
        <w:rPr>
          <w:rStyle w:val="VerbatimChar"/>
          <w:rFonts w:hint="eastAsia"/>
        </w:rPr>
        <w:t xml:space="preserve">选择资源类型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page.click('text=选择资源类型');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page.click('text=讲义</w:t>
      </w:r>
      <w:r>
        <w:rPr>
          <w:rStyle w:val="VerbatimChar"/>
        </w:rPr>
        <w:t xml:space="preserve"> (lecture)');</w:t>
      </w:r>
      <w:r>
        <w:br/>
      </w:r>
      <w:r>
        <w:br/>
      </w:r>
      <w:r>
        <w:rPr>
          <w:rStyle w:val="VerbatimChar"/>
        </w:rPr>
        <w:t xml:space="preserve">    // 5. </w:t>
      </w:r>
      <w:r>
        <w:rPr>
          <w:rStyle w:val="VerbatimChar"/>
          <w:rFonts w:hint="eastAsia"/>
        </w:rPr>
        <w:t xml:space="preserve">启动生成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page.click('text=开始生成');</w:t>
      </w:r>
      <w:r>
        <w:br/>
      </w:r>
      <w:r>
        <w:br/>
      </w:r>
      <w:r>
        <w:rPr>
          <w:rStyle w:val="VerbatimChar"/>
        </w:rPr>
        <w:t xml:space="preserve">    // 6.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流式输出完成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page.waitForSelector('text=生成完成',</w:t>
      </w:r>
      <w:r>
        <w:rPr>
          <w:rStyle w:val="VerbatimChar"/>
        </w:rPr>
        <w:t xml:space="preserve"> { timeout: 30000 });</w:t>
      </w:r>
      <w:r>
        <w:br/>
      </w:r>
      <w:r>
        <w:br/>
      </w:r>
      <w:r>
        <w:rPr>
          <w:rStyle w:val="VerbatimChar"/>
        </w:rPr>
        <w:t xml:space="preserve">    // 7. </w:t>
      </w:r>
      <w:r>
        <w:rPr>
          <w:rStyle w:val="VerbatimChar"/>
          <w:rFonts w:hint="eastAsia"/>
        </w:rPr>
        <w:t xml:space="preserve">验证生成结果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expect(page.locator('text=可信度')).toBeVisible();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expect(page.locator('text=引用来源')).toBeVisible();</w:t>
      </w:r>
      <w:r>
        <w:br/>
      </w:r>
      <w:r>
        <w:br/>
      </w:r>
      <w:r>
        <w:rPr>
          <w:rStyle w:val="VerbatimChar"/>
        </w:rPr>
        <w:t xml:space="preserve">    // 8. </w:t>
      </w:r>
      <w:r>
        <w:rPr>
          <w:rStyle w:val="VerbatimChar"/>
          <w:rFonts w:hint="eastAsia"/>
        </w:rPr>
        <w:t xml:space="preserve">保存资源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page.click('text=保存资源');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expect(page.locator('text=保存成功')).toBeVisible();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test('SSE </w:t>
      </w:r>
      <w:r>
        <w:rPr>
          <w:rStyle w:val="VerbatimChar"/>
          <w:rFonts w:hint="eastAsia"/>
        </w:rPr>
        <w:t xml:space="preserve">流式输出进度展示',</w:t>
      </w:r>
      <w:r>
        <w:rPr>
          <w:rStyle w:val="VerbatimChar"/>
        </w:rPr>
        <w:t xml:space="preserve"> async ({ page }) =&gt; {</w:t>
      </w:r>
      <w:r>
        <w:br/>
      </w:r>
      <w:r>
        <w:rPr>
          <w:rStyle w:val="VerbatimChar"/>
        </w:rPr>
        <w:t xml:space="preserve">    await page.goto('/teacher/agent-workbench');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选择参数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page.click('text=选择学生');</w:t>
      </w:r>
      <w:r>
        <w:br/>
      </w:r>
      <w:r>
        <w:rPr>
          <w:rStyle w:val="VerbatimChar"/>
        </w:rPr>
        <w:t xml:space="preserve">    await page.click('text=student01');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page.click('text=选择知识点');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page.click('text=SELECT基础');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启动生成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page.click('text=开始生成');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验证步骤逐步亮起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expect(page.locator('text=诊断智能体').locator('..')).toHaveClass(/active/,</w:t>
      </w:r>
      <w:r>
        <w:rPr>
          <w:rStyle w:val="VerbatimChar"/>
        </w:rPr>
        <w:t xml:space="preserve"> { timeout: 10000 });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expect(page.locator('text=规划智能体').locator('..')).toHaveClass(/active/,</w:t>
      </w:r>
      <w:r>
        <w:rPr>
          <w:rStyle w:val="VerbatimChar"/>
        </w:rPr>
        <w:t xml:space="preserve"> { timeout: 15000 });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expect(page.locator('text=生成智能体').locator('..')).toHaveClass(/active/,</w:t>
      </w:r>
      <w:r>
        <w:rPr>
          <w:rStyle w:val="VerbatimChar"/>
        </w:rPr>
        <w:t xml:space="preserve"> { timeout: 20000 });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  <w:rFonts w:hint="eastAsia"/>
        </w:rPr>
        <w:t xml:space="preserve">test.describe('学生画像</w:t>
      </w:r>
      <w:r>
        <w:rPr>
          <w:rStyle w:val="VerbatimChar"/>
        </w:rPr>
        <w:t xml:space="preserve"> E2E </w:t>
      </w:r>
      <w:r>
        <w:rPr>
          <w:rStyle w:val="VerbatimChar"/>
          <w:rFonts w:hint="eastAsia"/>
        </w:rPr>
        <w:t xml:space="preserve">测试',</w:t>
      </w:r>
      <w:r>
        <w:rPr>
          <w:rStyle w:val="VerbatimChar"/>
        </w:rPr>
        <w:t xml:space="preserve"> () =&gt; {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test('对话式画像构建',</w:t>
      </w:r>
      <w:r>
        <w:rPr>
          <w:rStyle w:val="VerbatimChar"/>
        </w:rPr>
        <w:t xml:space="preserve"> async ({ page }) =&gt;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登录学生账号</w:t>
      </w:r>
      <w:r>
        <w:br/>
      </w:r>
      <w:r>
        <w:rPr>
          <w:rStyle w:val="VerbatimChar"/>
        </w:rPr>
        <w:t xml:space="preserve">    await page.goto('/login');</w:t>
      </w:r>
      <w:r>
        <w:br/>
      </w:r>
      <w:r>
        <w:rPr>
          <w:rStyle w:val="VerbatimChar"/>
        </w:rPr>
        <w:t xml:space="preserve">    await page.fill('input[name="username"]', 'student01');</w:t>
      </w:r>
      <w:r>
        <w:br/>
      </w:r>
      <w:r>
        <w:rPr>
          <w:rStyle w:val="VerbatimChar"/>
        </w:rPr>
        <w:t xml:space="preserve">    await page.fill('input[name="password"]', 'Student@123');</w:t>
      </w:r>
      <w:r>
        <w:br/>
      </w:r>
      <w:r>
        <w:rPr>
          <w:rStyle w:val="VerbatimChar"/>
        </w:rPr>
        <w:t xml:space="preserve">    await page.click('button[type="submit"]');</w:t>
      </w:r>
      <w:r>
        <w:br/>
      </w:r>
      <w:r>
        <w:rPr>
          <w:rStyle w:val="VerbatimChar"/>
        </w:rPr>
        <w:t xml:space="preserve">    await page.waitForURL('**/student');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进入画像页面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page.click('text=个人画像');</w:t>
      </w:r>
      <w:r>
        <w:br/>
      </w:r>
      <w:r>
        <w:rPr>
          <w:rStyle w:val="VerbatimChar"/>
        </w:rPr>
        <w:t xml:space="preserve">    await page.waitForURL('**/student/profile');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输入自然语言描述</w:t>
      </w:r>
      <w:r>
        <w:br/>
      </w:r>
      <w:r>
        <w:rPr>
          <w:rStyle w:val="VerbatimChar"/>
        </w:rPr>
        <w:t xml:space="preserve">    await page.fill('textarea[name="description"]', 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'我是计算机专业大三学生，想系统复习数据库，特别是索引和事务部分。喜欢代码案例，学习风格偏向动手实践。'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page.click('text=开始构建');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等待抽取结果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page.waitForSelector('text=抽取结果',</w:t>
      </w:r>
      <w:r>
        <w:rPr>
          <w:rStyle w:val="VerbatimChar"/>
        </w:rPr>
        <w:t xml:space="preserve"> { timeout: 30000 });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验证至少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个维度</w:t>
      </w:r>
      <w:r>
        <w:br/>
      </w:r>
      <w:r>
        <w:rPr>
          <w:rStyle w:val="VerbatimChar"/>
        </w:rPr>
        <w:t xml:space="preserve">    const dimensionCount = await page.locator('.dimension-card').count();</w:t>
      </w:r>
      <w:r>
        <w:br/>
      </w:r>
      <w:r>
        <w:rPr>
          <w:rStyle w:val="VerbatimChar"/>
        </w:rPr>
        <w:t xml:space="preserve">    expect(dimensionCount).toBeGreaterThanOrEqual(6);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确认画像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page.click('text=确认并保存');</w:t>
      </w:r>
      <w:r>
        <w:br/>
      </w:r>
      <w:r>
        <w:rPr>
          <w:rStyle w:val="VerbatimChar"/>
        </w:rPr>
        <w:t xml:space="preserve">    await </w:t>
      </w:r>
      <w:r>
        <w:rPr>
          <w:rStyle w:val="VerbatimChar"/>
          <w:rFonts w:hint="eastAsia"/>
        </w:rPr>
        <w:t xml:space="preserve">expect(page.locator('text=画像构建成功')).toBeVisible();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bookmarkEnd w:id="69"/>
    <w:bookmarkStart w:id="70" w:name="X30d2d1233f9da4e602b3e8db7c9b1a4cd236373"/>
    <w:p>
      <w:pPr>
        <w:pStyle w:val="Heading4"/>
      </w:pPr>
      <w:r>
        <w:t xml:space="preserve">6.3.3 </w:t>
      </w:r>
      <w:r>
        <w:rPr>
          <w:rFonts w:hint="eastAsia"/>
        </w:rPr>
        <w:t xml:space="preserve">性能测试脚本</w:t>
      </w:r>
    </w:p>
    <w:p>
      <w:pPr>
        <w:pStyle w:val="SourceCode"/>
        <w:keepNext w:val="0"/>
        <w:keepLines/>
      </w:pPr>
      <w:r>
        <w:rPr>
          <w:rStyle w:val="VerbatimChar"/>
        </w:rPr>
        <w:t xml:space="preserve"># backend/tests/performance/test_concurrent_requests.py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  <w:rFonts w:hint="eastAsia"/>
        </w:rPr>
        <w:t xml:space="preserve">并发性能测试</w:t>
      </w:r>
      <w:r>
        <w:br/>
      </w:r>
      <w:r>
        <w:rPr>
          <w:rStyle w:val="VerbatimChar"/>
          <w:rFonts w:hint="eastAsia"/>
        </w:rPr>
        <w:t xml:space="preserve">运行方式：pytest</w:t>
      </w:r>
      <w:r>
        <w:rPr>
          <w:rStyle w:val="VerbatimChar"/>
        </w:rPr>
        <w:t xml:space="preserve"> tests/performance/test_concurrent_requests.py -v -s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import pytest</w:t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from concurrent.futures import ThreadPoolExecutor, as_completed</w:t>
      </w:r>
      <w:r>
        <w:br/>
      </w:r>
      <w:r>
        <w:br/>
      </w:r>
      <w:r>
        <w:br/>
      </w:r>
      <w:r>
        <w:rPr>
          <w:rStyle w:val="VerbatimChar"/>
        </w:rPr>
        <w:t xml:space="preserve">class TestPerformance: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"""性能测试套件"""</w:t>
      </w:r>
      <w:r>
        <w:br/>
      </w:r>
      <w:r>
        <w:br/>
      </w:r>
      <w:r>
        <w:rPr>
          <w:rStyle w:val="VerbatimChar"/>
        </w:rPr>
        <w:t xml:space="preserve">    def test_concurrent_agent_requests(self, client, auth_token):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"""并发请求测试：同时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个资源生成请求"""</w:t>
      </w:r>
      <w:r>
        <w:br/>
      </w:r>
      <w:r>
        <w:rPr>
          <w:rStyle w:val="VerbatimChar"/>
        </w:rPr>
        <w:t xml:space="preserve">        headers = {"Authorization": f"Bearer {auth_token}"}</w:t>
      </w:r>
      <w:r>
        <w:br/>
      </w:r>
      <w:r>
        <w:rPr>
          <w:rStyle w:val="VerbatimChar"/>
        </w:rPr>
        <w:t xml:space="preserve">        base_url = "http://testserver"</w:t>
      </w:r>
      <w:r>
        <w:br/>
      </w:r>
      <w:r>
        <w:br/>
      </w:r>
      <w:r>
        <w:rPr>
          <w:rStyle w:val="VerbatimChar"/>
        </w:rPr>
        <w:t xml:space="preserve">        def make_request(i):</w:t>
      </w:r>
      <w:r>
        <w:br/>
      </w:r>
      <w:r>
        <w:rPr>
          <w:rStyle w:val="VerbatimChar"/>
        </w:rPr>
        <w:t xml:space="preserve">            start_time = time.time()</w:t>
      </w:r>
      <w:r>
        <w:br/>
      </w:r>
      <w:r>
        <w:rPr>
          <w:rStyle w:val="VerbatimChar"/>
        </w:rPr>
        <w:t xml:space="preserve">            response = client.post(</w:t>
      </w:r>
      <w:r>
        <w:br/>
      </w:r>
      <w:r>
        <w:rPr>
          <w:rStyle w:val="VerbatimChar"/>
        </w:rPr>
        <w:t xml:space="preserve">                "/api/agents/generate",</w:t>
      </w:r>
      <w:r>
        <w:br/>
      </w:r>
      <w:r>
        <w:rPr>
          <w:rStyle w:val="VerbatimChar"/>
        </w:rPr>
        <w:t xml:space="preserve">                headers=headers,</w:t>
      </w:r>
      <w:r>
        <w:br/>
      </w:r>
      <w:r>
        <w:rPr>
          <w:rStyle w:val="VerbatimChar"/>
        </w:rPr>
        <w:t xml:space="preserve">                json={</w:t>
      </w:r>
      <w:r>
        <w:br/>
      </w:r>
      <w:r>
        <w:rPr>
          <w:rStyle w:val="VerbatimChar"/>
        </w:rPr>
        <w:t xml:space="preserve">                    "student_id": (i % 3) + 1,</w:t>
      </w:r>
      <w:r>
        <w:br/>
      </w:r>
      <w:r>
        <w:rPr>
          <w:rStyle w:val="VerbatimChar"/>
        </w:rPr>
        <w:t xml:space="preserve">                    "course_id": 1,</w:t>
      </w:r>
      <w:r>
        <w:br/>
      </w:r>
      <w:r>
        <w:rPr>
          <w:rStyle w:val="VerbatimChar"/>
        </w:rPr>
        <w:t xml:space="preserve">                    "knowledge_point_ids": [(i % 5) + 1],</w:t>
      </w:r>
      <w:r>
        <w:br/>
      </w:r>
      <w:r>
        <w:rPr>
          <w:rStyle w:val="VerbatimChar"/>
        </w:rPr>
        <w:t xml:space="preserve">                    "resource_type": "lecture",</w:t>
      </w:r>
      <w:r>
        <w:br/>
      </w:r>
      <w:r>
        <w:rPr>
          <w:rStyle w:val="VerbatimChar"/>
        </w:rPr>
        <w:t xml:space="preserve">                    "difficulty": "easy"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elapsed = time.time() - start_time</w:t>
      </w:r>
      <w:r>
        <w:br/>
      </w:r>
      <w:r>
        <w:rPr>
          <w:rStyle w:val="VerbatimChar"/>
        </w:rPr>
        <w:t xml:space="preserve">            return {</w:t>
      </w:r>
      <w:r>
        <w:br/>
      </w:r>
      <w:r>
        <w:rPr>
          <w:rStyle w:val="VerbatimChar"/>
        </w:rPr>
        <w:t xml:space="preserve">                "index": i,</w:t>
      </w:r>
      <w:r>
        <w:br/>
      </w:r>
      <w:r>
        <w:rPr>
          <w:rStyle w:val="VerbatimChar"/>
        </w:rPr>
        <w:t xml:space="preserve">                "status": response.status_code,</w:t>
      </w:r>
      <w:r>
        <w:br/>
      </w:r>
      <w:r>
        <w:rPr>
          <w:rStyle w:val="VerbatimChar"/>
        </w:rPr>
        <w:t xml:space="preserve">                "elapsed": elapsed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并发执行</w:t>
      </w:r>
      <w:r>
        <w:br/>
      </w:r>
      <w:r>
        <w:rPr>
          <w:rStyle w:val="VerbatimChar"/>
        </w:rPr>
        <w:t xml:space="preserve">        start = time.time()</w:t>
      </w:r>
      <w:r>
        <w:br/>
      </w:r>
      <w:r>
        <w:rPr>
          <w:rStyle w:val="VerbatimChar"/>
        </w:rPr>
        <w:t xml:space="preserve">        with ThreadPoolExecutor(max_workers=10) as executor:</w:t>
      </w:r>
      <w:r>
        <w:br/>
      </w:r>
      <w:r>
        <w:rPr>
          <w:rStyle w:val="VerbatimChar"/>
        </w:rPr>
        <w:t xml:space="preserve">            futures = [executor.submit(make_request, i) for i in range(10)]</w:t>
      </w:r>
      <w:r>
        <w:br/>
      </w:r>
      <w:r>
        <w:rPr>
          <w:rStyle w:val="VerbatimChar"/>
        </w:rPr>
        <w:t xml:space="preserve">            results = [f.result() for f in as_completed(futures)]</w:t>
      </w:r>
      <w:r>
        <w:br/>
      </w:r>
      <w:r>
        <w:rPr>
          <w:rStyle w:val="VerbatimChar"/>
        </w:rPr>
        <w:t xml:space="preserve">        total_time = time.time() - start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验证结果</w:t>
      </w:r>
      <w:r>
        <w:br/>
      </w:r>
      <w:r>
        <w:rPr>
          <w:rStyle w:val="VerbatimChar"/>
        </w:rPr>
        <w:t xml:space="preserve">        assert all(r["status"] == 200 for r in results)</w:t>
      </w:r>
      <w:r>
        <w:br/>
      </w:r>
      <w:r>
        <w:rPr>
          <w:rStyle w:val="VerbatimChar"/>
        </w:rPr>
        <w:t xml:space="preserve">        assert total_time &lt; 30  # </w:t>
      </w:r>
      <w:r>
        <w:rPr>
          <w:rStyle w:val="VerbatimChar"/>
          <w:rFonts w:hint="eastAsia"/>
        </w:rPr>
        <w:t xml:space="preserve">总时间应在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秒内</w:t>
      </w:r>
      <w:r>
        <w:br/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print(f"\n并发测试结果:")</w:t>
      </w:r>
      <w:r>
        <w:br/>
      </w:r>
      <w:r>
        <w:rPr>
          <w:rStyle w:val="VerbatimChar"/>
        </w:rPr>
        <w:t xml:space="preserve">        print(f"  </w:t>
      </w:r>
      <w:r>
        <w:rPr>
          <w:rStyle w:val="VerbatimChar"/>
          <w:rFonts w:hint="eastAsia"/>
        </w:rPr>
        <w:t xml:space="preserve">总请求数:</w:t>
      </w:r>
      <w:r>
        <w:rPr>
          <w:rStyle w:val="VerbatimChar"/>
        </w:rPr>
        <w:t xml:space="preserve"> {len(results)}")</w:t>
      </w:r>
      <w:r>
        <w:br/>
      </w:r>
      <w:r>
        <w:rPr>
          <w:rStyle w:val="VerbatimChar"/>
        </w:rPr>
        <w:t xml:space="preserve">        print(f"  </w:t>
      </w:r>
      <w:r>
        <w:rPr>
          <w:rStyle w:val="VerbatimChar"/>
          <w:rFonts w:hint="eastAsia"/>
        </w:rPr>
        <w:t xml:space="preserve">总耗时:</w:t>
      </w:r>
      <w:r>
        <w:rPr>
          <w:rStyle w:val="VerbatimChar"/>
        </w:rPr>
        <w:t xml:space="preserve"> {total_time:.2f}s")</w:t>
      </w:r>
      <w:r>
        <w:br/>
      </w:r>
      <w:r>
        <w:rPr>
          <w:rStyle w:val="VerbatimChar"/>
        </w:rPr>
        <w:t xml:space="preserve">        print(f"  </w:t>
      </w:r>
      <w:r>
        <w:rPr>
          <w:rStyle w:val="VerbatimChar"/>
          <w:rFonts w:hint="eastAsia"/>
        </w:rPr>
        <w:t xml:space="preserve">平均响应时间:</w:t>
      </w:r>
      <w:r>
        <w:rPr>
          <w:rStyle w:val="VerbatimChar"/>
        </w:rPr>
        <w:t xml:space="preserve"> {sum(r['elapsed'] for r in results) / len(results):.2f}s")</w:t>
      </w:r>
      <w:r>
        <w:br/>
      </w:r>
      <w:r>
        <w:br/>
      </w:r>
      <w:r>
        <w:rPr>
          <w:rStyle w:val="VerbatimChar"/>
        </w:rPr>
        <w:t xml:space="preserve">    @pytest.mark.parametrize("endpoint,count", [</w:t>
      </w:r>
      <w:r>
        <w:br/>
      </w:r>
      <w:r>
        <w:rPr>
          <w:rStyle w:val="VerbatimChar"/>
        </w:rPr>
        <w:t xml:space="preserve">        ("/api/resources", 100),</w:t>
      </w:r>
      <w:r>
        <w:br/>
      </w:r>
      <w:r>
        <w:rPr>
          <w:rStyle w:val="VerbatimChar"/>
        </w:rPr>
        <w:t xml:space="preserve">        ("/api/knowledge/search?q=SQL", 50),</w:t>
      </w:r>
      <w:r>
        <w:br/>
      </w:r>
      <w:r>
        <w:rPr>
          <w:rStyle w:val="VerbatimChar"/>
        </w:rPr>
        <w:t xml:space="preserve">        ("/api/statistics/platform", 20),</w:t>
      </w:r>
      <w:r>
        <w:br/>
      </w:r>
      <w:r>
        <w:rPr>
          <w:rStyle w:val="VerbatimChar"/>
        </w:rPr>
        <w:t xml:space="preserve">    ])</w:t>
      </w:r>
      <w:r>
        <w:br/>
      </w:r>
      <w:r>
        <w:rPr>
          <w:rStyle w:val="VerbatimChar"/>
        </w:rPr>
        <w:t xml:space="preserve">    def test_endpoint_throughput(self, client, auth_token, endpoint, count):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"""端点吞吐量测试"""</w:t>
      </w:r>
      <w:r>
        <w:br/>
      </w:r>
      <w:r>
        <w:rPr>
          <w:rStyle w:val="VerbatimChar"/>
        </w:rPr>
        <w:t xml:space="preserve">        headers = {"Authorization": f"Bearer {auth_token}"}</w:t>
      </w:r>
      <w:r>
        <w:br/>
      </w:r>
      <w:r>
        <w:br/>
      </w:r>
      <w:r>
        <w:rPr>
          <w:rStyle w:val="VerbatimChar"/>
        </w:rPr>
        <w:t xml:space="preserve">        def make_request():</w:t>
      </w:r>
      <w:r>
        <w:br/>
      </w:r>
      <w:r>
        <w:rPr>
          <w:rStyle w:val="VerbatimChar"/>
        </w:rPr>
        <w:t xml:space="preserve">            response = client.get(endpoint, headers=headers)</w:t>
      </w:r>
      <w:r>
        <w:br/>
      </w:r>
      <w:r>
        <w:rPr>
          <w:rStyle w:val="VerbatimChar"/>
        </w:rPr>
        <w:t xml:space="preserve">            return response.status_code == 200</w:t>
      </w:r>
      <w:r>
        <w:br/>
      </w:r>
      <w:r>
        <w:br/>
      </w:r>
      <w:r>
        <w:rPr>
          <w:rStyle w:val="VerbatimChar"/>
        </w:rPr>
        <w:t xml:space="preserve">        start = time.time()</w:t>
      </w:r>
      <w:r>
        <w:br/>
      </w:r>
      <w:r>
        <w:rPr>
          <w:rStyle w:val="VerbatimChar"/>
        </w:rPr>
        <w:t xml:space="preserve">        with ThreadPoolExecutor(max_workers=10) as executor:</w:t>
      </w:r>
      <w:r>
        <w:br/>
      </w:r>
      <w:r>
        <w:rPr>
          <w:rStyle w:val="VerbatimChar"/>
        </w:rPr>
        <w:t xml:space="preserve">            results = list(executor.map(lambda _: make_request(), range(count)))</w:t>
      </w:r>
      <w:r>
        <w:br/>
      </w:r>
      <w:r>
        <w:rPr>
          <w:rStyle w:val="VerbatimChar"/>
        </w:rPr>
        <w:t xml:space="preserve">        elapsed = time.time() - start</w:t>
      </w:r>
      <w:r>
        <w:br/>
      </w:r>
      <w:r>
        <w:br/>
      </w:r>
      <w:r>
        <w:rPr>
          <w:rStyle w:val="VerbatimChar"/>
        </w:rPr>
        <w:t xml:space="preserve">        success_rate = sum(results) / len(results)</w:t>
      </w:r>
      <w:r>
        <w:br/>
      </w:r>
      <w:r>
        <w:rPr>
          <w:rStyle w:val="VerbatimChar"/>
        </w:rPr>
        <w:t xml:space="preserve">        qps = len(results) / elapsed</w:t>
      </w:r>
      <w:r>
        <w:br/>
      </w:r>
      <w:r>
        <w:br/>
      </w:r>
      <w:r>
        <w:rPr>
          <w:rStyle w:val="VerbatimChar"/>
        </w:rPr>
        <w:t xml:space="preserve">        print(f"\n{endpoint} </w:t>
      </w:r>
      <w:r>
        <w:rPr>
          <w:rStyle w:val="VerbatimChar"/>
          <w:rFonts w:hint="eastAsia"/>
        </w:rPr>
        <w:t xml:space="preserve">吞吐量测试:")</w:t>
      </w:r>
      <w:r>
        <w:br/>
      </w:r>
      <w:r>
        <w:rPr>
          <w:rStyle w:val="VerbatimChar"/>
        </w:rPr>
        <w:t xml:space="preserve">        print(f"  </w:t>
      </w:r>
      <w:r>
        <w:rPr>
          <w:rStyle w:val="VerbatimChar"/>
          <w:rFonts w:hint="eastAsia"/>
        </w:rPr>
        <w:t xml:space="preserve">请求数:</w:t>
      </w:r>
      <w:r>
        <w:rPr>
          <w:rStyle w:val="VerbatimChar"/>
        </w:rPr>
        <w:t xml:space="preserve"> {count}")</w:t>
      </w:r>
      <w:r>
        <w:br/>
      </w:r>
      <w:r>
        <w:rPr>
          <w:rStyle w:val="VerbatimChar"/>
        </w:rPr>
        <w:t xml:space="preserve">        print(f"  </w:t>
      </w:r>
      <w:r>
        <w:rPr>
          <w:rStyle w:val="VerbatimChar"/>
          <w:rFonts w:hint="eastAsia"/>
        </w:rPr>
        <w:t xml:space="preserve">成功率:</w:t>
      </w:r>
      <w:r>
        <w:rPr>
          <w:rStyle w:val="VerbatimChar"/>
        </w:rPr>
        <w:t xml:space="preserve"> {success_rate * 100:.1f}%")</w:t>
      </w:r>
      <w:r>
        <w:br/>
      </w:r>
      <w:r>
        <w:rPr>
          <w:rStyle w:val="VerbatimChar"/>
        </w:rPr>
        <w:t xml:space="preserve">        print(f"  QPS: {qps:.2f}")</w:t>
      </w:r>
      <w:r>
        <w:br/>
      </w:r>
      <w:r>
        <w:br/>
      </w:r>
      <w:r>
        <w:rPr>
          <w:rStyle w:val="VerbatimChar"/>
        </w:rPr>
        <w:t xml:space="preserve">        assert success_rate &gt;= 0.95  # </w:t>
      </w:r>
      <w:r>
        <w:rPr>
          <w:rStyle w:val="VerbatimChar"/>
          <w:rFonts w:hint="eastAsia"/>
        </w:rPr>
        <w:t xml:space="preserve">成功率</w:t>
      </w:r>
      <w:r>
        <w:rPr>
          <w:rStyle w:val="VerbatimChar"/>
        </w:rPr>
        <w:t xml:space="preserve"> &gt;= 95%</w:t>
      </w:r>
    </w:p>
    <w:bookmarkEnd w:id="70"/>
    <w:bookmarkEnd w:id="71"/>
    <w:bookmarkStart w:id="72" w:name="X8d9ebf2af068e4c756f5a14b824a563a0b148c1"/>
    <w:p>
      <w:pPr>
        <w:pStyle w:val="Heading3"/>
      </w:pPr>
      <w:r>
        <w:t xml:space="preserve">6.4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版本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变更内容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V1.0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2026-07-13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初稿完成</w:t>
            </w:r>
          </w:p>
        </w:tc>
      </w:tr>
      <w:tr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V1.1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t xml:space="preserve">2026-07-14</w:t>
            </w:r>
          </w:p>
        </w:tc>
        <w:tc>
          <w:tcPr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增强版：新增</w:t>
            </w:r>
            <w:r>
              <w:t xml:space="preserve"> pytest </w:t>
            </w:r>
            <w:r>
              <w:rPr>
                <w:rFonts w:hint="eastAsia"/>
              </w:rPr>
              <w:t xml:space="preserve">自动化测试脚本、Playwright</w:t>
            </w:r>
            <w:r>
              <w:t xml:space="preserve"> E2E </w:t>
            </w:r>
            <w:r>
              <w:rPr>
                <w:rFonts w:hint="eastAsia"/>
              </w:rPr>
              <w:t xml:space="preserve">测试、并发性能测试用例</w:t>
            </w:r>
          </w:p>
        </w:tc>
      </w:tr>
    </w:tbl>
    <w:bookmarkEnd w:id="72"/>
    <w:bookmarkEnd w:id="73"/>
    <w:bookmarkEnd w:id="74"/>
    <w:sectPr w:rsidR="00FC693F" w:rsidRPr="0006063C" w:rsidSect="00034616">
      <w:pgSz w:h="16838" w:w="11906"/>
      <w:pgMar w:bottom="1134" w:footer="454" w:gutter="0" w:header="454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Microsoft YaHei" w:eastAsia="Microsoft YaHei" w:hAnsi="Microsoft YaHe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2F75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40404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20"/>
      <w:outlineLvl w:val="3"/>
    </w:pPr>
    <w:rPr>
      <w:rFonts w:ascii="Microsoft YaHei" w:asciiTheme="majorHAnsi" w:cstheme="majorBidi" w:eastAsia="Microsoft YaHei" w:eastAsiaTheme="majorEastAsia" w:hAnsi="Microsoft YaHei" w:hAnsiTheme="majorHAnsi"/>
      <w:b/>
      <w:bCs/>
      <w:i/>
      <w:iCs/>
      <w:color w:val="595959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240" w:line="240" w:lineRule="auto"/>
      <w:contextualSpacing/>
      <w:jc w:val="center"/>
    </w:pPr>
    <w:rPr>
      <w:rFonts w:ascii="Microsoft YaHei" w:asciiTheme="majorHAnsi" w:cstheme="majorBidi" w:eastAsia="Microsoft YaHei" w:eastAsiaTheme="majorEastAsia" w:hAnsi="Microsoft YaHei" w:hAnsiTheme="majorHAnsi"/>
      <w:b/>
      <w:color w:val="1F4E79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  <w:jc w:val="center"/>
    </w:pPr>
    <w:rPr>
      <w:rFonts w:ascii="Microsoft YaHei" w:asciiTheme="majorHAnsi" w:cstheme="majorBidi" w:eastAsia="Microsoft YaHei" w:eastAsiaTheme="majorEastAsia" w:hAnsi="Microsoft YaHei" w:hAnsiTheme="majorHAnsi"/>
      <w:i/>
      <w:iCs/>
      <w:color w:val="595959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pPr>
      <w:spacing w:after="40" w:before="40" w:line="240" w:lineRule="auto"/>
      <w:ind w:left="198" w:right="198"/>
    </w:pPr>
    <w:rPr>
      <w:rFonts w:ascii="Consolas" w:eastAsia="Microsoft YaHei" w:hAnsi="Consolas"/>
      <w:color w:val="323232"/>
      <w:sz w:val="17"/>
    </w:rPr>
  </w:style>
  <w:style w:customStyle="1" w:styleId="Table" w:type="paragraph">
    <w:name w:val="Table"/>
    <w:basedOn w:val="Normal"/>
    <w:rPr>
      <w:rFonts w:ascii="Microsoft YaHei" w:eastAsia="Microsoft YaHei" w:hAnsi="Microsoft YaHei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EduAgent Studio Team</dc:creator>
  <cp:keywords>EduAgent Studio, A3, 多智能体, 个性化学习</cp:keywords>
  <dcterms:created xsi:type="dcterms:W3CDTF">2026-07-15T03:27:55Z</dcterms:created>
  <dcterms:modified xsi:type="dcterms:W3CDTF">2026-07-15T03:27:55Z</dcterms:modified>
  <dc:subject>中国软件杯 A3 提交材料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